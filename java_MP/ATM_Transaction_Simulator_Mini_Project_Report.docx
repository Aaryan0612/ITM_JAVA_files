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5801" w14:textId="77777777" w:rsidR="00933CC5" w:rsidRDefault="00000000">
      <w:pPr>
        <w:spacing w:before="560"/>
        <w:jc w:val="center"/>
        <w:rPr>
          <w:rFonts w:hint="eastAsia"/>
        </w:rPr>
      </w:pPr>
      <w:r>
        <w:rPr>
          <w:b/>
          <w:color w:val="1F4E79"/>
          <w:sz w:val="26"/>
        </w:rPr>
        <w:t>JAVA PROGRAMMING MINI PROJECT</w:t>
      </w:r>
    </w:p>
    <w:p w14:paraId="34FEFAD3" w14:textId="77777777" w:rsidR="00933CC5" w:rsidRDefault="00000000">
      <w:pPr>
        <w:spacing w:before="200"/>
        <w:jc w:val="center"/>
        <w:rPr>
          <w:rFonts w:hint="eastAsia"/>
        </w:rPr>
      </w:pPr>
      <w:r>
        <w:rPr>
          <w:b/>
          <w:color w:val="1F4E79"/>
          <w:sz w:val="52"/>
        </w:rPr>
        <w:t>ATM TRANSACTION SIMULATOR</w:t>
      </w:r>
    </w:p>
    <w:p w14:paraId="34E95009" w14:textId="77777777" w:rsidR="00933CC5" w:rsidRDefault="00000000">
      <w:pPr>
        <w:jc w:val="center"/>
        <w:rPr>
          <w:rFonts w:hint="eastAsia"/>
        </w:rPr>
      </w:pPr>
      <w:r>
        <w:rPr>
          <w:i/>
          <w:color w:val="5A5A5A"/>
          <w:sz w:val="24"/>
        </w:rPr>
        <w:t>Mini Project Report</w:t>
      </w:r>
    </w:p>
    <w:p w14:paraId="75B04BDF" w14:textId="77777777" w:rsidR="00933CC5" w:rsidRDefault="00000000">
      <w:pPr>
        <w:spacing w:before="360"/>
        <w:jc w:val="center"/>
        <w:rPr>
          <w:rFonts w:hint="eastAsia"/>
        </w:rPr>
      </w:pPr>
      <w:r>
        <w:t>Semester III  |  B.Tech CSE 2025–29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33CC5" w14:paraId="7903F2BD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75BABB7" w14:textId="77777777" w:rsidR="00933CC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2D74F24" w14:textId="4CF39419" w:rsidR="00933CC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Aaryan</w:t>
            </w:r>
            <w:r w:rsidR="00702A91">
              <w:rPr>
                <w:sz w:val="18"/>
              </w:rPr>
              <w:t xml:space="preserve"> Ganesh Kuchekar</w:t>
            </w:r>
          </w:p>
        </w:tc>
      </w:tr>
      <w:tr w:rsidR="00933CC5" w14:paraId="553BDF4A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2784349F" w14:textId="77777777" w:rsidR="00933CC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Enrollment ID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15E38A43" w14:textId="77777777" w:rsidR="00933CC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150096725048</w:t>
            </w:r>
          </w:p>
        </w:tc>
      </w:tr>
      <w:tr w:rsidR="00933CC5" w14:paraId="7560B143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4F20780" w14:textId="77777777" w:rsidR="00933CC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416AFBE" w14:textId="77777777" w:rsidR="00933CC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Demis Hassabis</w:t>
            </w:r>
          </w:p>
        </w:tc>
      </w:tr>
      <w:tr w:rsidR="00933CC5" w14:paraId="1A897294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97D3BBF" w14:textId="77777777" w:rsidR="00933CC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 Type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7469D125" w14:textId="3C260795" w:rsidR="00933CC5" w:rsidRDefault="00702A91">
            <w:pPr>
              <w:rPr>
                <w:rFonts w:hint="eastAsia"/>
              </w:rPr>
            </w:pPr>
            <w:r>
              <w:t>Mini-Project</w:t>
            </w:r>
          </w:p>
        </w:tc>
      </w:tr>
    </w:tbl>
    <w:p w14:paraId="25FD4E17" w14:textId="77777777" w:rsidR="00933CC5" w:rsidRDefault="00000000">
      <w:pPr>
        <w:spacing w:before="300"/>
        <w:jc w:val="center"/>
        <w:rPr>
          <w:rFonts w:hint="eastAsia"/>
        </w:rPr>
      </w:pPr>
      <w:r>
        <w:rPr>
          <w:b/>
        </w:rPr>
        <w:t>Topic: do-while Loop, Switch Statement, Classes</w:t>
      </w:r>
    </w:p>
    <w:p w14:paraId="01A99649" w14:textId="77777777" w:rsidR="00933CC5" w:rsidRDefault="00000000">
      <w:pPr>
        <w:pStyle w:val="Heading1"/>
        <w:spacing w:before="180" w:after="80"/>
      </w:pPr>
      <w:r>
        <w:t>1. Objective</w:t>
      </w:r>
    </w:p>
    <w:p w14:paraId="61F71E66" w14:textId="77777777" w:rsidR="00933CC5" w:rsidRDefault="00000000">
      <w:pPr>
        <w:rPr>
          <w:rFonts w:hint="eastAsia"/>
        </w:rPr>
      </w:pPr>
      <w:r>
        <w:t>The objective of this mini project is to develop a simple ATM Transaction Simulator in Java. The application maintains an account balance and allows the user to deposit money, withdraw money, check the current balance, and exit the session through a menu-driven interface.</w:t>
      </w:r>
    </w:p>
    <w:p w14:paraId="60560B84" w14:textId="77777777" w:rsidR="00933CC5" w:rsidRDefault="00000000">
      <w:pPr>
        <w:pStyle w:val="Heading1"/>
        <w:spacing w:before="180" w:after="80"/>
      </w:pPr>
      <w:r>
        <w:t>2. Problem Statement</w:t>
      </w:r>
    </w:p>
    <w:p w14:paraId="6004B1CD" w14:textId="77777777" w:rsidR="00933CC5" w:rsidRDefault="00000000">
      <w:pPr>
        <w:rPr>
          <w:rFonts w:hint="eastAsia"/>
        </w:rPr>
      </w:pPr>
      <w:r>
        <w:t>The program simulates a basic ATM session. A separate Account class stores the balance and provides methods for deposit, withdrawal, and balance retrieval. The main program uses a do-while loop to keep showing the ATM menu and a switch statement to perform the selected operation. The program must prevent withdrawals greater than the available balance and must display the final balance when the user exits.</w:t>
      </w:r>
    </w:p>
    <w:p w14:paraId="2F25E010" w14:textId="77777777" w:rsidR="00933CC5" w:rsidRDefault="00000000">
      <w:pPr>
        <w:pStyle w:val="Heading1"/>
        <w:spacing w:before="180" w:after="80"/>
      </w:pPr>
      <w:r>
        <w:t>3. Project Requirements</w:t>
      </w:r>
    </w:p>
    <w:p w14:paraId="5B119071" w14:textId="77777777" w:rsidR="00933CC5" w:rsidRDefault="00000000">
      <w:pPr>
        <w:pStyle w:val="ListBullet"/>
        <w:spacing w:after="40"/>
        <w:rPr>
          <w:rFonts w:hint="eastAsia"/>
        </w:rPr>
      </w:pPr>
      <w:r>
        <w:t>Create an Account class containing the account balance and methods deposit(), withdraw(), and getBalance().</w:t>
      </w:r>
    </w:p>
    <w:p w14:paraId="4BDF1598" w14:textId="77777777" w:rsidR="00933CC5" w:rsidRDefault="00000000">
      <w:pPr>
        <w:pStyle w:val="ListBullet"/>
        <w:spacing w:after="40"/>
        <w:rPr>
          <w:rFonts w:hint="eastAsia"/>
        </w:rPr>
      </w:pPr>
      <w:r>
        <w:t>Present a menu with Deposit, Withdraw, Check Balance, and Exit options inside a do-while loop.</w:t>
      </w:r>
    </w:p>
    <w:p w14:paraId="484C3A31" w14:textId="77777777" w:rsidR="00933CC5" w:rsidRDefault="00000000">
      <w:pPr>
        <w:pStyle w:val="ListBullet"/>
        <w:spacing w:after="40"/>
        <w:rPr>
          <w:rFonts w:hint="eastAsia"/>
        </w:rPr>
      </w:pPr>
      <w:r>
        <w:t>Use a switch statement to route each menu choice to the correct Account method.</w:t>
      </w:r>
    </w:p>
    <w:p w14:paraId="2F6138B4" w14:textId="77777777" w:rsidR="00933CC5" w:rsidRDefault="00000000">
      <w:pPr>
        <w:pStyle w:val="ListBullet"/>
        <w:spacing w:after="40"/>
        <w:rPr>
          <w:rFonts w:hint="eastAsia"/>
        </w:rPr>
      </w:pPr>
      <w:r>
        <w:t>Prevent an over-withdrawal and display “Insufficient funds.” without terminating the menu.</w:t>
      </w:r>
    </w:p>
    <w:p w14:paraId="3FC90F22" w14:textId="77777777" w:rsidR="00933CC5" w:rsidRDefault="00000000">
      <w:pPr>
        <w:pStyle w:val="ListBullet"/>
        <w:spacing w:after="40"/>
        <w:rPr>
          <w:rFonts w:hint="eastAsia"/>
        </w:rPr>
      </w:pPr>
      <w:r>
        <w:t>Display a closing message with the final account balance when the user selects Exit.</w:t>
      </w:r>
    </w:p>
    <w:p w14:paraId="1F56589B" w14:textId="77777777" w:rsidR="00933CC5" w:rsidRDefault="00000000">
      <w:pPr>
        <w:pStyle w:val="Heading1"/>
        <w:spacing w:before="180" w:after="80"/>
      </w:pPr>
      <w:r>
        <w:t>4. Java Concepts Demonstrated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33CC5" w14:paraId="75A64CB5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4E91F033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FB8AFB7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B39DB7D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33CC5" w14:paraId="1A66AC4D" w14:textId="77777777">
        <w:trPr>
          <w:jc w:val="center"/>
        </w:trPr>
        <w:tc>
          <w:tcPr>
            <w:tcW w:w="3408" w:type="dxa"/>
            <w:vAlign w:val="center"/>
          </w:tcPr>
          <w:p w14:paraId="07D9B72A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Class</w:t>
            </w:r>
          </w:p>
        </w:tc>
        <w:tc>
          <w:tcPr>
            <w:tcW w:w="3408" w:type="dxa"/>
            <w:vAlign w:val="center"/>
          </w:tcPr>
          <w:p w14:paraId="46548007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</w:t>
            </w:r>
          </w:p>
        </w:tc>
        <w:tc>
          <w:tcPr>
            <w:tcW w:w="3408" w:type="dxa"/>
            <w:vAlign w:val="center"/>
          </w:tcPr>
          <w:p w14:paraId="32C0681B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Groups account data and operations together.</w:t>
            </w:r>
          </w:p>
        </w:tc>
      </w:tr>
      <w:tr w:rsidR="00933CC5" w14:paraId="1E799874" w14:textId="77777777">
        <w:trPr>
          <w:jc w:val="center"/>
        </w:trPr>
        <w:tc>
          <w:tcPr>
            <w:tcW w:w="3408" w:type="dxa"/>
            <w:vAlign w:val="center"/>
          </w:tcPr>
          <w:p w14:paraId="6FECCD4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</w:t>
            </w:r>
          </w:p>
        </w:tc>
        <w:tc>
          <w:tcPr>
            <w:tcW w:w="3408" w:type="dxa"/>
            <w:vAlign w:val="center"/>
          </w:tcPr>
          <w:p w14:paraId="6A8D002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account = new Account(0.0);</w:t>
            </w:r>
          </w:p>
        </w:tc>
        <w:tc>
          <w:tcPr>
            <w:tcW w:w="3408" w:type="dxa"/>
            <w:vAlign w:val="center"/>
          </w:tcPr>
          <w:p w14:paraId="3E4CAC45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Creates the account used by the program.</w:t>
            </w:r>
          </w:p>
        </w:tc>
      </w:tr>
      <w:tr w:rsidR="00933CC5" w14:paraId="35B6245F" w14:textId="77777777">
        <w:trPr>
          <w:jc w:val="center"/>
        </w:trPr>
        <w:tc>
          <w:tcPr>
            <w:tcW w:w="3408" w:type="dxa"/>
            <w:vAlign w:val="center"/>
          </w:tcPr>
          <w:p w14:paraId="39DA5542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Encapsulation</w:t>
            </w:r>
          </w:p>
        </w:tc>
        <w:tc>
          <w:tcPr>
            <w:tcW w:w="3408" w:type="dxa"/>
            <w:vAlign w:val="center"/>
          </w:tcPr>
          <w:p w14:paraId="0805AAE2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private double balance;</w:t>
            </w:r>
          </w:p>
        </w:tc>
        <w:tc>
          <w:tcPr>
            <w:tcW w:w="3408" w:type="dxa"/>
            <w:vAlign w:val="center"/>
          </w:tcPr>
          <w:p w14:paraId="5C7954C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Protects the balance from direct outside </w:t>
            </w:r>
            <w:r>
              <w:rPr>
                <w:sz w:val="17"/>
              </w:rPr>
              <w:lastRenderedPageBreak/>
              <w:t>access.</w:t>
            </w:r>
          </w:p>
        </w:tc>
      </w:tr>
      <w:tr w:rsidR="00933CC5" w14:paraId="7C0B3398" w14:textId="77777777">
        <w:trPr>
          <w:jc w:val="center"/>
        </w:trPr>
        <w:tc>
          <w:tcPr>
            <w:tcW w:w="3408" w:type="dxa"/>
            <w:vAlign w:val="center"/>
          </w:tcPr>
          <w:p w14:paraId="279E0E54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Constructor</w:t>
            </w:r>
          </w:p>
        </w:tc>
        <w:tc>
          <w:tcPr>
            <w:tcW w:w="3408" w:type="dxa"/>
            <w:vAlign w:val="center"/>
          </w:tcPr>
          <w:p w14:paraId="759880BB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Account(double balance)</w:t>
            </w:r>
          </w:p>
        </w:tc>
        <w:tc>
          <w:tcPr>
            <w:tcW w:w="3408" w:type="dxa"/>
            <w:vAlign w:val="center"/>
          </w:tcPr>
          <w:p w14:paraId="768F8C6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Initializes the account balance.</w:t>
            </w:r>
          </w:p>
        </w:tc>
      </w:tr>
      <w:tr w:rsidR="00933CC5" w14:paraId="4F485D03" w14:textId="77777777">
        <w:trPr>
          <w:jc w:val="center"/>
        </w:trPr>
        <w:tc>
          <w:tcPr>
            <w:tcW w:w="3408" w:type="dxa"/>
            <w:vAlign w:val="center"/>
          </w:tcPr>
          <w:p w14:paraId="54C7541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Methods</w:t>
            </w:r>
          </w:p>
        </w:tc>
        <w:tc>
          <w:tcPr>
            <w:tcW w:w="3408" w:type="dxa"/>
            <w:vAlign w:val="center"/>
          </w:tcPr>
          <w:p w14:paraId="7DF2CD2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deposit(), withdraw(), getBalance()</w:t>
            </w:r>
          </w:p>
        </w:tc>
        <w:tc>
          <w:tcPr>
            <w:tcW w:w="3408" w:type="dxa"/>
            <w:vAlign w:val="center"/>
          </w:tcPr>
          <w:p w14:paraId="66B52B3B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 specific account operations.</w:t>
            </w:r>
          </w:p>
        </w:tc>
      </w:tr>
      <w:tr w:rsidR="00933CC5" w14:paraId="15390694" w14:textId="77777777">
        <w:trPr>
          <w:jc w:val="center"/>
        </w:trPr>
        <w:tc>
          <w:tcPr>
            <w:tcW w:w="3408" w:type="dxa"/>
            <w:vAlign w:val="center"/>
          </w:tcPr>
          <w:p w14:paraId="2625091E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Scanner</w:t>
            </w:r>
          </w:p>
        </w:tc>
        <w:tc>
          <w:tcPr>
            <w:tcW w:w="3408" w:type="dxa"/>
            <w:vAlign w:val="center"/>
          </w:tcPr>
          <w:p w14:paraId="75DB933F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nextInt(), nextDouble()</w:t>
            </w:r>
          </w:p>
        </w:tc>
        <w:tc>
          <w:tcPr>
            <w:tcW w:w="3408" w:type="dxa"/>
            <w:vAlign w:val="center"/>
          </w:tcPr>
          <w:p w14:paraId="03ACBF71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Accepts menu choices and transaction amounts.</w:t>
            </w:r>
          </w:p>
        </w:tc>
      </w:tr>
      <w:tr w:rsidR="00933CC5" w14:paraId="5E46EA14" w14:textId="77777777">
        <w:trPr>
          <w:jc w:val="center"/>
        </w:trPr>
        <w:tc>
          <w:tcPr>
            <w:tcW w:w="3408" w:type="dxa"/>
            <w:vAlign w:val="center"/>
          </w:tcPr>
          <w:p w14:paraId="47BE1BE7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do-while</w:t>
            </w:r>
          </w:p>
        </w:tc>
        <w:tc>
          <w:tcPr>
            <w:tcW w:w="3408" w:type="dxa"/>
            <w:vAlign w:val="center"/>
          </w:tcPr>
          <w:p w14:paraId="6341595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{ ... } while (choice != 4);</w:t>
            </w:r>
          </w:p>
        </w:tc>
        <w:tc>
          <w:tcPr>
            <w:tcW w:w="3408" w:type="dxa"/>
            <w:vAlign w:val="center"/>
          </w:tcPr>
          <w:p w14:paraId="5D0D3213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Repeats the menu until Exit is selected.</w:t>
            </w:r>
          </w:p>
        </w:tc>
      </w:tr>
      <w:tr w:rsidR="00933CC5" w14:paraId="7D94B77E" w14:textId="77777777">
        <w:trPr>
          <w:jc w:val="center"/>
        </w:trPr>
        <w:tc>
          <w:tcPr>
            <w:tcW w:w="3408" w:type="dxa"/>
            <w:vAlign w:val="center"/>
          </w:tcPr>
          <w:p w14:paraId="618EDFAC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switch</w:t>
            </w:r>
          </w:p>
        </w:tc>
        <w:tc>
          <w:tcPr>
            <w:tcW w:w="3408" w:type="dxa"/>
            <w:vAlign w:val="center"/>
          </w:tcPr>
          <w:p w14:paraId="4127C49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case 1–4, default</w:t>
            </w:r>
          </w:p>
        </w:tc>
        <w:tc>
          <w:tcPr>
            <w:tcW w:w="3408" w:type="dxa"/>
            <w:vAlign w:val="center"/>
          </w:tcPr>
          <w:p w14:paraId="2DADBF6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Routes fixed menu choices to operations.</w:t>
            </w:r>
          </w:p>
        </w:tc>
      </w:tr>
      <w:tr w:rsidR="00933CC5" w14:paraId="3381AFEE" w14:textId="77777777">
        <w:trPr>
          <w:jc w:val="center"/>
        </w:trPr>
        <w:tc>
          <w:tcPr>
            <w:tcW w:w="3408" w:type="dxa"/>
            <w:vAlign w:val="center"/>
          </w:tcPr>
          <w:p w14:paraId="4D505E40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if statement</w:t>
            </w:r>
          </w:p>
        </w:tc>
        <w:tc>
          <w:tcPr>
            <w:tcW w:w="3408" w:type="dxa"/>
            <w:vAlign w:val="center"/>
          </w:tcPr>
          <w:p w14:paraId="1F3C924C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amount &lt;= 0 / amount &gt; balance</w:t>
            </w:r>
          </w:p>
        </w:tc>
        <w:tc>
          <w:tcPr>
            <w:tcW w:w="3408" w:type="dxa"/>
            <w:vAlign w:val="center"/>
          </w:tcPr>
          <w:p w14:paraId="71C5274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Validates transaction conditions.</w:t>
            </w:r>
          </w:p>
        </w:tc>
      </w:tr>
    </w:tbl>
    <w:p w14:paraId="11471A27" w14:textId="77777777" w:rsidR="00933CC5" w:rsidRDefault="00000000">
      <w:pPr>
        <w:pStyle w:val="Heading1"/>
        <w:spacing w:before="180" w:after="80"/>
      </w:pPr>
      <w:r>
        <w:t>5. Program Flow</w:t>
      </w:r>
    </w:p>
    <w:p w14:paraId="6FC2F1BA" w14:textId="77777777" w:rsidR="00933CC5" w:rsidRDefault="00000000">
      <w:pPr>
        <w:pStyle w:val="ListNumber"/>
        <w:spacing w:after="40"/>
        <w:rPr>
          <w:rFonts w:hint="eastAsia"/>
        </w:rPr>
      </w:pPr>
      <w:r>
        <w:t>The program creates a Scanner object for keyboard input.</w:t>
      </w:r>
    </w:p>
    <w:p w14:paraId="24C0692E" w14:textId="77777777" w:rsidR="00933CC5" w:rsidRDefault="00000000">
      <w:pPr>
        <w:pStyle w:val="ListNumber"/>
        <w:spacing w:after="40"/>
        <w:rPr>
          <w:rFonts w:hint="eastAsia"/>
        </w:rPr>
      </w:pPr>
      <w:r>
        <w:t>An Account object is created with an initial balance of ₹0.00.</w:t>
      </w:r>
    </w:p>
    <w:p w14:paraId="048FBFE3" w14:textId="77777777" w:rsidR="00933CC5" w:rsidRDefault="00000000">
      <w:pPr>
        <w:pStyle w:val="ListNumber"/>
        <w:spacing w:after="40"/>
        <w:rPr>
          <w:rFonts w:hint="eastAsia"/>
        </w:rPr>
      </w:pPr>
      <w:r>
        <w:t>The ATM menu is displayed inside a do-while loop.</w:t>
      </w:r>
    </w:p>
    <w:p w14:paraId="19C12775" w14:textId="77777777" w:rsidR="00933CC5" w:rsidRDefault="00000000">
      <w:pPr>
        <w:pStyle w:val="ListNumber"/>
        <w:spacing w:after="40"/>
        <w:rPr>
          <w:rFonts w:hint="eastAsia"/>
        </w:rPr>
      </w:pPr>
      <w:r>
        <w:t>The switch statement selects Deposit, Withdraw, Check Balance, or Exit.</w:t>
      </w:r>
    </w:p>
    <w:p w14:paraId="22136BA1" w14:textId="77777777" w:rsidR="00933CC5" w:rsidRDefault="00000000">
      <w:pPr>
        <w:pStyle w:val="ListNumber"/>
        <w:spacing w:after="40"/>
        <w:rPr>
          <w:rFonts w:hint="eastAsia"/>
        </w:rPr>
      </w:pPr>
      <w:r>
        <w:t>Deposit adds a positive amount to the balance.</w:t>
      </w:r>
    </w:p>
    <w:p w14:paraId="5E14B4D6" w14:textId="77777777" w:rsidR="00933CC5" w:rsidRDefault="00000000">
      <w:pPr>
        <w:pStyle w:val="ListNumber"/>
        <w:spacing w:after="40"/>
        <w:rPr>
          <w:rFonts w:hint="eastAsia"/>
        </w:rPr>
      </w:pPr>
      <w:r>
        <w:t>Withdraw checks the amount against the available balance before subtracting it.</w:t>
      </w:r>
    </w:p>
    <w:p w14:paraId="5B6A5C2B" w14:textId="77777777" w:rsidR="00933CC5" w:rsidRDefault="00000000">
      <w:pPr>
        <w:pStyle w:val="ListNumber"/>
        <w:spacing w:after="40"/>
        <w:rPr>
          <w:rFonts w:hint="eastAsia"/>
        </w:rPr>
      </w:pPr>
      <w:r>
        <w:t>The loop continues until the user selects option 4.</w:t>
      </w:r>
    </w:p>
    <w:p w14:paraId="1A5EC314" w14:textId="77777777" w:rsidR="00933CC5" w:rsidRDefault="00000000">
      <w:pPr>
        <w:pStyle w:val="ListNumber"/>
        <w:spacing w:after="40"/>
        <w:rPr>
          <w:rFonts w:hint="eastAsia"/>
        </w:rPr>
      </w:pPr>
      <w:r>
        <w:t>The final balance is printed and the Scanner is closed.</w:t>
      </w:r>
    </w:p>
    <w:p w14:paraId="406E877E" w14:textId="77777777" w:rsidR="00933CC5" w:rsidRDefault="00000000">
      <w:pPr>
        <w:pStyle w:val="Heading1"/>
        <w:spacing w:before="180" w:after="80"/>
      </w:pPr>
      <w:r>
        <w:t>6. Java Source Code</w:t>
      </w:r>
    </w:p>
    <w:p w14:paraId="6B50D39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import java.util.Scanner;</w:t>
      </w:r>
    </w:p>
    <w:p w14:paraId="16D19056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009AF64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class Account {</w:t>
      </w:r>
    </w:p>
    <w:p w14:paraId="53E7D79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0047949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private double balance;</w:t>
      </w:r>
    </w:p>
    <w:p w14:paraId="551CB2D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9057BE2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public Account(double balance) {</w:t>
      </w:r>
    </w:p>
    <w:p w14:paraId="726E618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this.balance = balance;</w:t>
      </w:r>
    </w:p>
    <w:p w14:paraId="0FA1068A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}</w:t>
      </w:r>
    </w:p>
    <w:p w14:paraId="2F8484F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09EDF7B6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public void deposit(double amount) {</w:t>
      </w:r>
    </w:p>
    <w:p w14:paraId="0944BDE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if (amount &lt;= 0) {</w:t>
      </w:r>
    </w:p>
    <w:p w14:paraId="2D356CD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System.out.println("Invalid amount. Please enter a positive amount.");</w:t>
      </w:r>
    </w:p>
    <w:p w14:paraId="759DDAA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return;</w:t>
      </w:r>
    </w:p>
    <w:p w14:paraId="43DA5BB6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}</w:t>
      </w:r>
    </w:p>
    <w:p w14:paraId="2AFD388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F6F2E1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balance += amount;</w:t>
      </w:r>
    </w:p>
    <w:p w14:paraId="77493E3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System.out.printf("Deposited. Balance: ₹%.2f%n", balance);</w:t>
      </w:r>
    </w:p>
    <w:p w14:paraId="4FE5A85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}</w:t>
      </w:r>
    </w:p>
    <w:p w14:paraId="3877E6F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AE3CDD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public void withdraw(double amount) {</w:t>
      </w:r>
    </w:p>
    <w:p w14:paraId="405CC1F1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if (amount &lt;= 0) {</w:t>
      </w:r>
    </w:p>
    <w:p w14:paraId="418918B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System.out.println("Invalid amount. Please enter a positive amount.");</w:t>
      </w:r>
    </w:p>
    <w:p w14:paraId="4386CA8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return;</w:t>
      </w:r>
    </w:p>
    <w:p w14:paraId="2513610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}</w:t>
      </w:r>
    </w:p>
    <w:p w14:paraId="737EED5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762FBB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if (amount &gt; balance) {</w:t>
      </w:r>
    </w:p>
    <w:p w14:paraId="5B606E3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System.out.println("Insufficient funds.");</w:t>
      </w:r>
    </w:p>
    <w:p w14:paraId="1D71AED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return;</w:t>
      </w:r>
    </w:p>
    <w:p w14:paraId="2D4D4D0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}</w:t>
      </w:r>
    </w:p>
    <w:p w14:paraId="099157C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27E1D47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balance -= amount;</w:t>
      </w:r>
    </w:p>
    <w:p w14:paraId="1DA0011E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System.out.printf("Withdrawn. Balance: ₹%.2f%n", balance);</w:t>
      </w:r>
    </w:p>
    <w:p w14:paraId="1E579E5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}</w:t>
      </w:r>
    </w:p>
    <w:p w14:paraId="22630DA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D10B962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public double getBalance() {</w:t>
      </w:r>
    </w:p>
    <w:p w14:paraId="15A4B10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return balance;</w:t>
      </w:r>
    </w:p>
    <w:p w14:paraId="6A283DD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}</w:t>
      </w:r>
    </w:p>
    <w:p w14:paraId="24DA762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}</w:t>
      </w:r>
    </w:p>
    <w:p w14:paraId="6BF42782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109CA8E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public class ATMTransactionSimulator {</w:t>
      </w:r>
    </w:p>
    <w:p w14:paraId="6508775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10D815A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public static void main(String[] args) {</w:t>
      </w:r>
    </w:p>
    <w:p w14:paraId="4CC2C27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6AA33A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Scanner scanner = new Scanner(System.in);</w:t>
      </w:r>
    </w:p>
    <w:p w14:paraId="2A8D70C1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lastRenderedPageBreak/>
        <w:t xml:space="preserve">        Account account = new Account(0.0);</w:t>
      </w:r>
    </w:p>
    <w:p w14:paraId="0F2B6E1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int choice;</w:t>
      </w:r>
    </w:p>
    <w:p w14:paraId="102B10E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5F33DEEE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System.out.println("===== ATM Transaction Simulator =====");</w:t>
      </w:r>
    </w:p>
    <w:p w14:paraId="63FC441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5FCC712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do {</w:t>
      </w:r>
    </w:p>
    <w:p w14:paraId="411DE6B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System.out.println("1.Deposit 2.Withdraw 3.Check Balance 4.Exit");</w:t>
      </w:r>
    </w:p>
    <w:p w14:paraId="3328FCD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System.out.print("Choice: ");</w:t>
      </w:r>
    </w:p>
    <w:p w14:paraId="4679397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choice = scanner.nextInt();</w:t>
      </w:r>
    </w:p>
    <w:p w14:paraId="339F921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0BB4EEE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switch (choice) {</w:t>
      </w:r>
    </w:p>
    <w:p w14:paraId="373DC64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57EC214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case 1:</w:t>
      </w:r>
    </w:p>
    <w:p w14:paraId="18C677D1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System.out.print("Enter amount: ");</w:t>
      </w:r>
    </w:p>
    <w:p w14:paraId="10EF558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double depositAmount = scanner.nextDouble();</w:t>
      </w:r>
    </w:p>
    <w:p w14:paraId="48B11C9F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account.deposit(depositAmount);</w:t>
      </w:r>
    </w:p>
    <w:p w14:paraId="4DA3CDE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break;</w:t>
      </w:r>
    </w:p>
    <w:p w14:paraId="201F4EC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C1E91D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case 2:</w:t>
      </w:r>
    </w:p>
    <w:p w14:paraId="6BCDEBF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System.out.print("Enter amount: ");</w:t>
      </w:r>
    </w:p>
    <w:p w14:paraId="55E2ADD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double withdrawAmount = scanner.nextDouble();</w:t>
      </w:r>
    </w:p>
    <w:p w14:paraId="7434BB3E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account.withdraw(withdrawAmount);</w:t>
      </w:r>
    </w:p>
    <w:p w14:paraId="2600301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break;</w:t>
      </w:r>
    </w:p>
    <w:p w14:paraId="704096E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78EAD604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case 3:</w:t>
      </w:r>
    </w:p>
    <w:p w14:paraId="6421421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System.out.printf("Balance: ₹%.2f%n", account.getBalance());</w:t>
      </w:r>
    </w:p>
    <w:p w14:paraId="6AF0BF06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break;</w:t>
      </w:r>
    </w:p>
    <w:p w14:paraId="30DD2724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2F33616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case 4:</w:t>
      </w:r>
    </w:p>
    <w:p w14:paraId="612B7CC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break;</w:t>
      </w:r>
    </w:p>
    <w:p w14:paraId="5C5F0DD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5A32E1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default:</w:t>
      </w:r>
    </w:p>
    <w:p w14:paraId="202B6C7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    System.out.println("Invalid choice. Please try again.");</w:t>
      </w:r>
    </w:p>
    <w:p w14:paraId="3CEDCC3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}</w:t>
      </w:r>
    </w:p>
    <w:p w14:paraId="09C0BE9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25C617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} while (choice != 4);</w:t>
      </w:r>
    </w:p>
    <w:p w14:paraId="6D13544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1994863A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System.out.printf(</w:t>
      </w:r>
    </w:p>
    <w:p w14:paraId="71EE2A8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"Thank you for banking with us. Final Balance: ₹%.2f%n",</w:t>
      </w:r>
    </w:p>
    <w:p w14:paraId="58E22D2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        account.getBalance()</w:t>
      </w:r>
    </w:p>
    <w:p w14:paraId="77EAD5CE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);</w:t>
      </w:r>
    </w:p>
    <w:p w14:paraId="0719393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DB4FD12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    scanner.close();</w:t>
      </w:r>
    </w:p>
    <w:p w14:paraId="535D92A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   }</w:t>
      </w:r>
    </w:p>
    <w:p w14:paraId="47D0C958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}</w:t>
      </w:r>
    </w:p>
    <w:p w14:paraId="2FC90E49" w14:textId="77777777" w:rsidR="00933CC5" w:rsidRDefault="00000000">
      <w:pPr>
        <w:pStyle w:val="Heading1"/>
        <w:spacing w:before="180" w:after="80"/>
      </w:pPr>
      <w:r>
        <w:t>7. Execution Evidence</w:t>
      </w:r>
    </w:p>
    <w:p w14:paraId="4F35CDC7" w14:textId="77777777" w:rsidR="00933CC5" w:rsidRDefault="00000000">
      <w:pPr>
        <w:jc w:val="center"/>
        <w:rPr>
          <w:b/>
          <w:color w:val="787878"/>
          <w:sz w:val="22"/>
        </w:rPr>
      </w:pPr>
      <w:r>
        <w:rPr>
          <w:b/>
          <w:color w:val="787878"/>
          <w:sz w:val="22"/>
        </w:rPr>
        <w:t>INSERT CODE / TERMINAL SCREENSHOT HERE</w:t>
      </w:r>
    </w:p>
    <w:p w14:paraId="34F5DC0B" w14:textId="784D93F4" w:rsidR="00702A91" w:rsidRDefault="00702A91">
      <w:pPr>
        <w:jc w:val="center"/>
        <w:rPr>
          <w:rFonts w:hint="eastAsia"/>
        </w:rPr>
      </w:pPr>
      <w:r w:rsidRPr="00702A91">
        <w:lastRenderedPageBreak/>
        <w:drawing>
          <wp:inline distT="0" distB="0" distL="0" distR="0" wp14:anchorId="5331E82F" wp14:editId="4C5ADC0F">
            <wp:extent cx="6492240" cy="4074795"/>
            <wp:effectExtent l="0" t="0" r="0" b="1905"/>
            <wp:docPr id="2006572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728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3CC5" w14:paraId="2A330C3A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E241B2A" w14:textId="1257AA51" w:rsidR="00933CC5" w:rsidRDefault="00702A91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Code Execution and Output</w:t>
            </w:r>
          </w:p>
        </w:tc>
      </w:tr>
    </w:tbl>
    <w:p w14:paraId="0368CB1D" w14:textId="77777777" w:rsidR="00933CC5" w:rsidRDefault="00000000">
      <w:pPr>
        <w:pStyle w:val="Heading1"/>
        <w:spacing w:before="180" w:after="80"/>
      </w:pPr>
      <w:r>
        <w:t>8. Sample Execution</w:t>
      </w:r>
    </w:p>
    <w:p w14:paraId="6644DA4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===== ATM Transaction Simulator =====</w:t>
      </w:r>
    </w:p>
    <w:p w14:paraId="7A77696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1.Deposit 2.Withdraw 3.Check Balance 4.Exit</w:t>
      </w:r>
    </w:p>
    <w:p w14:paraId="52128AEC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Choice: 1</w:t>
      </w:r>
    </w:p>
    <w:p w14:paraId="2C68741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Enter amount: 5000</w:t>
      </w:r>
    </w:p>
    <w:p w14:paraId="3E3AC04B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Deposited. Balance: ₹5000.00</w:t>
      </w:r>
    </w:p>
    <w:p w14:paraId="6EEFD596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01E1BB41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1.Deposit 2.Withdraw 3.Check Balance 4.Exit</w:t>
      </w:r>
    </w:p>
    <w:p w14:paraId="4BD9655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Choice: 2</w:t>
      </w:r>
    </w:p>
    <w:p w14:paraId="6E115AF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Enter amount: 8000</w:t>
      </w:r>
    </w:p>
    <w:p w14:paraId="2ADC0549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Insufficient funds.</w:t>
      </w:r>
    </w:p>
    <w:p w14:paraId="55C37A8A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4740E2BD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1.Deposit 2.Withdraw 3.Check Balance 4.Exit</w:t>
      </w:r>
    </w:p>
    <w:p w14:paraId="1F47480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Choice: 2</w:t>
      </w:r>
    </w:p>
    <w:p w14:paraId="0CA1EB9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Enter amount: 2000</w:t>
      </w:r>
    </w:p>
    <w:p w14:paraId="3AD7AD30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Withdrawn. Balance: ₹3000.00</w:t>
      </w:r>
    </w:p>
    <w:p w14:paraId="7F1BE02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 xml:space="preserve"> </w:t>
      </w:r>
    </w:p>
    <w:p w14:paraId="6B733093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1.Deposit 2.Withdraw 3.Check Balance 4.Exit</w:t>
      </w:r>
    </w:p>
    <w:p w14:paraId="3D1B73B5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Choice: 4</w:t>
      </w:r>
    </w:p>
    <w:p w14:paraId="6132CDC7" w14:textId="77777777" w:rsidR="00933CC5" w:rsidRDefault="00000000">
      <w:pPr>
        <w:pStyle w:val="Code"/>
        <w:spacing w:after="0" w:line="228" w:lineRule="auto"/>
      </w:pPr>
      <w:r>
        <w:rPr>
          <w:sz w:val="14"/>
        </w:rPr>
        <w:t>Thank you for banking with us. Final Balance: ₹3000.00</w:t>
      </w:r>
    </w:p>
    <w:p w14:paraId="750D4220" w14:textId="77777777" w:rsidR="00933CC5" w:rsidRDefault="00000000">
      <w:pPr>
        <w:pStyle w:val="Heading1"/>
        <w:spacing w:before="180" w:after="80"/>
      </w:pPr>
      <w:r>
        <w:t>9. Requirement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33CC5" w14:paraId="52AC4B26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18AEC8FA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460E256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3D7A39C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in Program</w:t>
            </w:r>
          </w:p>
        </w:tc>
      </w:tr>
      <w:tr w:rsidR="00933CC5" w14:paraId="78F9F2B8" w14:textId="77777777">
        <w:trPr>
          <w:jc w:val="center"/>
        </w:trPr>
        <w:tc>
          <w:tcPr>
            <w:tcW w:w="3408" w:type="dxa"/>
            <w:vAlign w:val="center"/>
          </w:tcPr>
          <w:p w14:paraId="36CBC27A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class with balance and required methods</w:t>
            </w:r>
          </w:p>
        </w:tc>
        <w:tc>
          <w:tcPr>
            <w:tcW w:w="3408" w:type="dxa"/>
            <w:vAlign w:val="center"/>
          </w:tcPr>
          <w:p w14:paraId="41F09BB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Implemented</w:t>
            </w:r>
          </w:p>
        </w:tc>
        <w:tc>
          <w:tcPr>
            <w:tcW w:w="3408" w:type="dxa"/>
            <w:vAlign w:val="center"/>
          </w:tcPr>
          <w:p w14:paraId="4692635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class contains private balance, deposit(), withdraw(), getBalance().</w:t>
            </w:r>
          </w:p>
        </w:tc>
      </w:tr>
      <w:tr w:rsidR="00933CC5" w14:paraId="06041754" w14:textId="77777777">
        <w:trPr>
          <w:jc w:val="center"/>
        </w:trPr>
        <w:tc>
          <w:tcPr>
            <w:tcW w:w="3408" w:type="dxa"/>
            <w:vAlign w:val="center"/>
          </w:tcPr>
          <w:p w14:paraId="27E16F30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Menu inside do-while loop</w:t>
            </w:r>
          </w:p>
        </w:tc>
        <w:tc>
          <w:tcPr>
            <w:tcW w:w="3408" w:type="dxa"/>
            <w:vAlign w:val="center"/>
          </w:tcPr>
          <w:p w14:paraId="0E733EF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Implemented</w:t>
            </w:r>
          </w:p>
        </w:tc>
        <w:tc>
          <w:tcPr>
            <w:tcW w:w="3408" w:type="dxa"/>
            <w:vAlign w:val="center"/>
          </w:tcPr>
          <w:p w14:paraId="76431185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do-while repeats until choice != 4 becomes false.</w:t>
            </w:r>
          </w:p>
        </w:tc>
      </w:tr>
      <w:tr w:rsidR="00933CC5" w14:paraId="6BFE7CD1" w14:textId="77777777">
        <w:trPr>
          <w:jc w:val="center"/>
        </w:trPr>
        <w:tc>
          <w:tcPr>
            <w:tcW w:w="3408" w:type="dxa"/>
            <w:vAlign w:val="center"/>
          </w:tcPr>
          <w:p w14:paraId="65FF964E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Switch-based routing</w:t>
            </w:r>
          </w:p>
        </w:tc>
        <w:tc>
          <w:tcPr>
            <w:tcW w:w="3408" w:type="dxa"/>
            <w:vAlign w:val="center"/>
          </w:tcPr>
          <w:p w14:paraId="19360F4C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Implemented</w:t>
            </w:r>
          </w:p>
        </w:tc>
        <w:tc>
          <w:tcPr>
            <w:tcW w:w="3408" w:type="dxa"/>
            <w:vAlign w:val="center"/>
          </w:tcPr>
          <w:p w14:paraId="49F58BBC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switch routes choices 1–4 and handles default.</w:t>
            </w:r>
          </w:p>
        </w:tc>
      </w:tr>
      <w:tr w:rsidR="00933CC5" w14:paraId="3F191D34" w14:textId="77777777">
        <w:trPr>
          <w:jc w:val="center"/>
        </w:trPr>
        <w:tc>
          <w:tcPr>
            <w:tcW w:w="3408" w:type="dxa"/>
            <w:vAlign w:val="center"/>
          </w:tcPr>
          <w:p w14:paraId="1D074FBF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Prevent over-withdrawal</w:t>
            </w:r>
          </w:p>
        </w:tc>
        <w:tc>
          <w:tcPr>
            <w:tcW w:w="3408" w:type="dxa"/>
            <w:vAlign w:val="center"/>
          </w:tcPr>
          <w:p w14:paraId="3C8B0291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Implemented</w:t>
            </w:r>
          </w:p>
        </w:tc>
        <w:tc>
          <w:tcPr>
            <w:tcW w:w="3408" w:type="dxa"/>
            <w:vAlign w:val="center"/>
          </w:tcPr>
          <w:p w14:paraId="3BEE46A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if (amount &gt; balance) prints Insufficient funds and returns.</w:t>
            </w:r>
          </w:p>
        </w:tc>
      </w:tr>
      <w:tr w:rsidR="00933CC5" w14:paraId="0A6A2409" w14:textId="77777777">
        <w:trPr>
          <w:jc w:val="center"/>
        </w:trPr>
        <w:tc>
          <w:tcPr>
            <w:tcW w:w="3408" w:type="dxa"/>
            <w:vAlign w:val="center"/>
          </w:tcPr>
          <w:p w14:paraId="418237FF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Final balance on exit</w:t>
            </w:r>
          </w:p>
        </w:tc>
        <w:tc>
          <w:tcPr>
            <w:tcW w:w="3408" w:type="dxa"/>
            <w:vAlign w:val="center"/>
          </w:tcPr>
          <w:p w14:paraId="3BAAFEE3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Implemented</w:t>
            </w:r>
          </w:p>
        </w:tc>
        <w:tc>
          <w:tcPr>
            <w:tcW w:w="3408" w:type="dxa"/>
            <w:vAlign w:val="center"/>
          </w:tcPr>
          <w:p w14:paraId="2A012EB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Closing message calls getBalance() after the loop.</w:t>
            </w:r>
          </w:p>
        </w:tc>
      </w:tr>
    </w:tbl>
    <w:p w14:paraId="24F522EC" w14:textId="77777777" w:rsidR="00933CC5" w:rsidRDefault="00000000">
      <w:pPr>
        <w:pStyle w:val="Heading1"/>
        <w:spacing w:before="180" w:after="80"/>
      </w:pPr>
      <w:r>
        <w:t>10. Rubric Alignment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33CC5" w14:paraId="0C394969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B496D4E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AF344AA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Weightage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19E2D36" w14:textId="77777777" w:rsidR="00933C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How the Project Addresses It</w:t>
            </w:r>
          </w:p>
        </w:tc>
      </w:tr>
      <w:tr w:rsidR="00933CC5" w14:paraId="4C63640D" w14:textId="77777777">
        <w:trPr>
          <w:jc w:val="center"/>
        </w:trPr>
        <w:tc>
          <w:tcPr>
            <w:tcW w:w="3408" w:type="dxa"/>
            <w:vAlign w:val="center"/>
          </w:tcPr>
          <w:p w14:paraId="0CC1FDF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class design</w:t>
            </w:r>
          </w:p>
        </w:tc>
        <w:tc>
          <w:tcPr>
            <w:tcW w:w="3408" w:type="dxa"/>
            <w:vAlign w:val="center"/>
          </w:tcPr>
          <w:p w14:paraId="0939994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25%</w:t>
            </w:r>
          </w:p>
        </w:tc>
        <w:tc>
          <w:tcPr>
            <w:tcW w:w="3408" w:type="dxa"/>
            <w:vAlign w:val="center"/>
          </w:tcPr>
          <w:p w14:paraId="01B9B50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Account encapsulates balance and provides deposit, withdraw, and getBalance operations.</w:t>
            </w:r>
          </w:p>
        </w:tc>
      </w:tr>
      <w:tr w:rsidR="00933CC5" w14:paraId="6BEEBB45" w14:textId="77777777">
        <w:trPr>
          <w:jc w:val="center"/>
        </w:trPr>
        <w:tc>
          <w:tcPr>
            <w:tcW w:w="3408" w:type="dxa"/>
            <w:vAlign w:val="center"/>
          </w:tcPr>
          <w:p w14:paraId="1C0226A3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do-while menu loop</w:t>
            </w:r>
          </w:p>
        </w:tc>
        <w:tc>
          <w:tcPr>
            <w:tcW w:w="3408" w:type="dxa"/>
            <w:vAlign w:val="center"/>
          </w:tcPr>
          <w:p w14:paraId="1990F284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25%</w:t>
            </w:r>
          </w:p>
        </w:tc>
        <w:tc>
          <w:tcPr>
            <w:tcW w:w="3408" w:type="dxa"/>
            <w:vAlign w:val="center"/>
          </w:tcPr>
          <w:p w14:paraId="68B46760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ATM menu repeats inside a do-while loop until option 4 is selected.</w:t>
            </w:r>
          </w:p>
        </w:tc>
      </w:tr>
      <w:tr w:rsidR="00933CC5" w14:paraId="6E47D94C" w14:textId="77777777">
        <w:trPr>
          <w:jc w:val="center"/>
        </w:trPr>
        <w:tc>
          <w:tcPr>
            <w:tcW w:w="3408" w:type="dxa"/>
            <w:vAlign w:val="center"/>
          </w:tcPr>
          <w:p w14:paraId="40932766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Switch-based routing</w:t>
            </w:r>
          </w:p>
        </w:tc>
        <w:tc>
          <w:tcPr>
            <w:tcW w:w="3408" w:type="dxa"/>
            <w:vAlign w:val="center"/>
          </w:tcPr>
          <w:p w14:paraId="685B4C1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20%</w:t>
            </w:r>
          </w:p>
        </w:tc>
        <w:tc>
          <w:tcPr>
            <w:tcW w:w="3408" w:type="dxa"/>
            <w:vAlign w:val="center"/>
          </w:tcPr>
          <w:p w14:paraId="11831EF8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Each menu choice is dispatched using switch-case with break.</w:t>
            </w:r>
          </w:p>
        </w:tc>
      </w:tr>
      <w:tr w:rsidR="00933CC5" w14:paraId="760EAFE6" w14:textId="77777777">
        <w:trPr>
          <w:jc w:val="center"/>
        </w:trPr>
        <w:tc>
          <w:tcPr>
            <w:tcW w:w="3408" w:type="dxa"/>
            <w:vAlign w:val="center"/>
          </w:tcPr>
          <w:p w14:paraId="55682435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Balance safety checks</w:t>
            </w:r>
          </w:p>
        </w:tc>
        <w:tc>
          <w:tcPr>
            <w:tcW w:w="3408" w:type="dxa"/>
            <w:vAlign w:val="center"/>
          </w:tcPr>
          <w:p w14:paraId="1741D8CD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30%</w:t>
            </w:r>
          </w:p>
        </w:tc>
        <w:tc>
          <w:tcPr>
            <w:tcW w:w="3408" w:type="dxa"/>
            <w:vAlign w:val="center"/>
          </w:tcPr>
          <w:p w14:paraId="5426F841" w14:textId="77777777" w:rsidR="00933C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Withdrawals above the available balance are blocked without ending the menu session.</w:t>
            </w:r>
          </w:p>
        </w:tc>
      </w:tr>
    </w:tbl>
    <w:p w14:paraId="2C7F060A" w14:textId="77777777" w:rsidR="00933CC5" w:rsidRDefault="00000000">
      <w:pPr>
        <w:pStyle w:val="Heading1"/>
        <w:spacing w:before="180" w:after="80"/>
      </w:pPr>
      <w:r>
        <w:t>11. Result</w:t>
      </w:r>
    </w:p>
    <w:p w14:paraId="20176E4C" w14:textId="77777777" w:rsidR="00933CC5" w:rsidRDefault="00000000">
      <w:pPr>
        <w:rPr>
          <w:rFonts w:hint="eastAsia"/>
        </w:rPr>
      </w:pPr>
      <w:r>
        <w:t>The ATM Transaction Simulator was implemented successfully in Java as a menu-driven application. The program supports deposit, withdrawal, balance checking, and exit operations while maintaining the account balance safely.</w:t>
      </w:r>
    </w:p>
    <w:p w14:paraId="3DEF2A15" w14:textId="77777777" w:rsidR="00933CC5" w:rsidRDefault="00000000">
      <w:pPr>
        <w:pStyle w:val="Heading1"/>
        <w:spacing w:before="180" w:after="80"/>
      </w:pPr>
      <w:r>
        <w:t>12. Conclusion</w:t>
      </w:r>
    </w:p>
    <w:p w14:paraId="1B2E449E" w14:textId="77777777" w:rsidR="00933CC5" w:rsidRDefault="00000000">
      <w:pPr>
        <w:rPr>
          <w:rFonts w:hint="eastAsia"/>
        </w:rPr>
      </w:pPr>
      <w:r>
        <w:t>This mini project provided practical experience with Java classes, objects, encapsulation, constructors, methods, Scanner input, conditional statements, switch-case routing, and do-while loops. The application also demonstrates basic validation by preventing invalid amounts and over-withdrawal.</w:t>
      </w:r>
    </w:p>
    <w:p w14:paraId="590B24D5" w14:textId="77777777" w:rsidR="00933CC5" w:rsidRDefault="00000000">
      <w:pPr>
        <w:pStyle w:val="Heading1"/>
        <w:spacing w:before="180" w:after="80"/>
      </w:pPr>
      <w:r>
        <w:t>13. Submission Checklist</w:t>
      </w:r>
    </w:p>
    <w:p w14:paraId="1B90EB81" w14:textId="77777777" w:rsidR="00933CC5" w:rsidRDefault="00000000">
      <w:pPr>
        <w:pStyle w:val="ListBullet"/>
        <w:spacing w:after="40"/>
        <w:rPr>
          <w:rFonts w:hint="eastAsia"/>
        </w:rPr>
      </w:pPr>
      <w:r>
        <w:t>☑ ATMTransactionSimulator.java created.</w:t>
      </w:r>
    </w:p>
    <w:p w14:paraId="21A76B76" w14:textId="77777777" w:rsidR="00933CC5" w:rsidRDefault="00000000">
      <w:pPr>
        <w:pStyle w:val="ListBullet"/>
        <w:spacing w:after="40"/>
        <w:rPr>
          <w:rFonts w:hint="eastAsia"/>
        </w:rPr>
      </w:pPr>
      <w:r>
        <w:t>☑ Account class implemented with private balance.</w:t>
      </w:r>
    </w:p>
    <w:p w14:paraId="2ED25F2A" w14:textId="77777777" w:rsidR="00933CC5" w:rsidRDefault="00000000">
      <w:pPr>
        <w:pStyle w:val="ListBullet"/>
        <w:spacing w:after="40"/>
        <w:rPr>
          <w:rFonts w:hint="eastAsia"/>
        </w:rPr>
      </w:pPr>
      <w:r>
        <w:t>☑ Deposit, withdraw, and getBalance methods implemented.</w:t>
      </w:r>
    </w:p>
    <w:p w14:paraId="5799AB2B" w14:textId="77777777" w:rsidR="00933CC5" w:rsidRDefault="00000000">
      <w:pPr>
        <w:pStyle w:val="ListBullet"/>
        <w:spacing w:after="40"/>
        <w:rPr>
          <w:rFonts w:hint="eastAsia"/>
        </w:rPr>
      </w:pPr>
      <w:r>
        <w:t>☑ do-while menu and switch statement implemented.</w:t>
      </w:r>
    </w:p>
    <w:p w14:paraId="3D487374" w14:textId="77777777" w:rsidR="00933CC5" w:rsidRDefault="00000000">
      <w:pPr>
        <w:pStyle w:val="ListBullet"/>
        <w:spacing w:after="40"/>
        <w:rPr>
          <w:rFonts w:hint="eastAsia"/>
        </w:rPr>
      </w:pPr>
      <w:r>
        <w:t>☑ Insufficient-funds condition handled without terminating the menu.</w:t>
      </w:r>
    </w:p>
    <w:p w14:paraId="1F81F306" w14:textId="77777777" w:rsidR="00933CC5" w:rsidRDefault="00000000">
      <w:pPr>
        <w:pStyle w:val="ListBullet"/>
        <w:spacing w:after="40"/>
        <w:rPr>
          <w:rFonts w:hint="eastAsia"/>
        </w:rPr>
      </w:pPr>
      <w:r>
        <w:t>☑ Final balance displayed when exiting.</w:t>
      </w:r>
    </w:p>
    <w:p w14:paraId="5754E467" w14:textId="77777777" w:rsidR="00933CC5" w:rsidRDefault="00000000">
      <w:pPr>
        <w:pStyle w:val="ListBullet"/>
        <w:spacing w:after="40"/>
        <w:rPr>
          <w:rFonts w:hint="eastAsia"/>
        </w:rPr>
      </w:pPr>
      <w:r>
        <w:t>☑ Execution screenshot to be inserted by the student.</w:t>
      </w:r>
    </w:p>
    <w:sectPr w:rsidR="00933CC5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9DBB" w14:textId="77777777" w:rsidR="00807A0F" w:rsidRDefault="00807A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AEC06E" w14:textId="77777777" w:rsidR="00807A0F" w:rsidRDefault="00807A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9E942" w14:textId="77777777" w:rsidR="00933CC5" w:rsidRDefault="00000000">
    <w:pPr>
      <w:pStyle w:val="Footer"/>
      <w:jc w:val="center"/>
      <w:rPr>
        <w:rFonts w:hint="eastAsia"/>
      </w:rPr>
    </w:pPr>
    <w:r>
      <w:rPr>
        <w:color w:val="646464"/>
        <w:sz w:val="15"/>
      </w:rPr>
      <w:t xml:space="preserve">ATM Transaction </w:t>
    </w:r>
    <w:proofErr w:type="gramStart"/>
    <w:r>
      <w:rPr>
        <w:color w:val="646464"/>
        <w:sz w:val="15"/>
      </w:rPr>
      <w:t>Simulator  •</w:t>
    </w:r>
    <w:proofErr w:type="gramEnd"/>
    <w:r>
      <w:rPr>
        <w:color w:val="646464"/>
        <w:sz w:val="15"/>
      </w:rPr>
      <w:t xml:space="preserve">  Mini Project </w:t>
    </w:r>
    <w:proofErr w:type="gramStart"/>
    <w:r>
      <w:rPr>
        <w:color w:val="646464"/>
        <w:sz w:val="15"/>
      </w:rPr>
      <w:t>Report  •</w:t>
    </w:r>
    <w:proofErr w:type="gramEnd"/>
    <w:r>
      <w:rPr>
        <w:color w:val="646464"/>
        <w:sz w:val="15"/>
      </w:rPr>
      <w:t xml:space="preserve">  </w:t>
    </w:r>
    <w:proofErr w:type="gramStart"/>
    <w:r>
      <w:rPr>
        <w:color w:val="646464"/>
        <w:sz w:val="15"/>
      </w:rPr>
      <w:t>Aaryan  •</w:t>
    </w:r>
    <w:proofErr w:type="gramEnd"/>
    <w:r>
      <w:rPr>
        <w:color w:val="646464"/>
        <w:sz w:val="15"/>
      </w:rPr>
      <w:t xml:space="preserve">  Enrollment ID: 150096725048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9DB6" w14:textId="77777777" w:rsidR="00807A0F" w:rsidRDefault="00807A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0A9C92" w14:textId="77777777" w:rsidR="00807A0F" w:rsidRDefault="00807A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3D36" w14:textId="77777777" w:rsidR="00933CC5" w:rsidRDefault="00000000">
    <w:pPr>
      <w:pStyle w:val="Header"/>
      <w:jc w:val="center"/>
      <w:rPr>
        <w:rFonts w:hint="eastAsia"/>
      </w:rPr>
    </w:pPr>
    <w:r>
      <w:rPr>
        <w:b/>
        <w:color w:val="646464"/>
        <w:sz w:val="16"/>
      </w:rPr>
      <w:t xml:space="preserve">ITM SKILLS </w:t>
    </w:r>
    <w:proofErr w:type="gramStart"/>
    <w:r>
      <w:rPr>
        <w:b/>
        <w:color w:val="646464"/>
        <w:sz w:val="16"/>
      </w:rPr>
      <w:t>UNIVERSITY  |</w:t>
    </w:r>
    <w:proofErr w:type="gramEnd"/>
    <w:r>
      <w:rPr>
        <w:b/>
        <w:color w:val="646464"/>
        <w:sz w:val="16"/>
      </w:rPr>
      <w:t xml:space="preserve">  </w:t>
    </w:r>
    <w:proofErr w:type="spellStart"/>
    <w:proofErr w:type="gramStart"/>
    <w:r>
      <w:rPr>
        <w:b/>
        <w:color w:val="646464"/>
        <w:sz w:val="16"/>
      </w:rPr>
      <w:t>B.Tech</w:t>
    </w:r>
    <w:proofErr w:type="spellEnd"/>
    <w:proofErr w:type="gramEnd"/>
    <w:r>
      <w:rPr>
        <w:b/>
        <w:color w:val="646464"/>
        <w:sz w:val="16"/>
      </w:rPr>
      <w:t xml:space="preserve"> </w:t>
    </w:r>
    <w:proofErr w:type="gramStart"/>
    <w:r>
      <w:rPr>
        <w:b/>
        <w:color w:val="646464"/>
        <w:sz w:val="16"/>
      </w:rPr>
      <w:t>CSE  |</w:t>
    </w:r>
    <w:proofErr w:type="gramEnd"/>
    <w:r>
      <w:rPr>
        <w:b/>
        <w:color w:val="646464"/>
        <w:sz w:val="16"/>
      </w:rPr>
      <w:t xml:space="preserve">  JAVA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132427">
    <w:abstractNumId w:val="8"/>
  </w:num>
  <w:num w:numId="2" w16cid:durableId="318120179">
    <w:abstractNumId w:val="6"/>
  </w:num>
  <w:num w:numId="3" w16cid:durableId="1999531569">
    <w:abstractNumId w:val="5"/>
  </w:num>
  <w:num w:numId="4" w16cid:durableId="516043823">
    <w:abstractNumId w:val="4"/>
  </w:num>
  <w:num w:numId="5" w16cid:durableId="1866137821">
    <w:abstractNumId w:val="7"/>
  </w:num>
  <w:num w:numId="6" w16cid:durableId="1439712516">
    <w:abstractNumId w:val="3"/>
  </w:num>
  <w:num w:numId="7" w16cid:durableId="1868983011">
    <w:abstractNumId w:val="2"/>
  </w:num>
  <w:num w:numId="8" w16cid:durableId="893470988">
    <w:abstractNumId w:val="1"/>
  </w:num>
  <w:num w:numId="9" w16cid:durableId="178503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A91"/>
    <w:rsid w:val="00807A0F"/>
    <w:rsid w:val="00933CC5"/>
    <w:rsid w:val="00AA1D8D"/>
    <w:rsid w:val="00B47730"/>
    <w:rsid w:val="00C21F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0F00F"/>
  <w14:defaultImageDpi w14:val="300"/>
  <w15:docId w15:val="{037B520F-0CAD-AC42-8128-74321705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Aaryan Kuchekar</cp:lastModifiedBy>
  <cp:revision>2</cp:revision>
  <dcterms:created xsi:type="dcterms:W3CDTF">2013-12-23T23:15:00Z</dcterms:created>
  <dcterms:modified xsi:type="dcterms:W3CDTF">2026-09-19T08:07:00Z</dcterms:modified>
  <cp:category/>
</cp:coreProperties>
</file>