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7E125" w14:textId="77777777" w:rsidR="00E73867" w:rsidRDefault="00000000">
      <w:pPr>
        <w:jc w:val="center"/>
      </w:pPr>
      <w:r>
        <w:rPr>
          <w:b/>
          <w:sz w:val="36"/>
        </w:rPr>
        <w:t>ASSIGNMENT 10</w:t>
      </w:r>
    </w:p>
    <w:p w14:paraId="1B155289" w14:textId="77777777" w:rsidR="00E73867" w:rsidRDefault="00000000">
      <w:pPr>
        <w:jc w:val="center"/>
      </w:pPr>
      <w:r>
        <w:rPr>
          <w:b/>
          <w:sz w:val="32"/>
        </w:rPr>
        <w:t>Student Course Enrollment Manager</w:t>
      </w:r>
    </w:p>
    <w:p w14:paraId="1C0C229F" w14:textId="77777777" w:rsidR="00E73867" w:rsidRDefault="00000000">
      <w:pPr>
        <w:jc w:val="center"/>
      </w:pPr>
      <w:r>
        <w:rPr>
          <w:i/>
          <w:sz w:val="22"/>
        </w:rPr>
        <w:t>Unit 6 – Collections Framework in Java</w:t>
      </w:r>
    </w:p>
    <w:tbl>
      <w:tblPr>
        <w:tblStyle w:val="TableGrid"/>
        <w:tblW w:w="0" w:type="auto"/>
        <w:tblLook w:val="04A0" w:firstRow="1" w:lastRow="0" w:firstColumn="1" w:lastColumn="0" w:noHBand="0" w:noVBand="1"/>
      </w:tblPr>
      <w:tblGrid>
        <w:gridCol w:w="5040"/>
        <w:gridCol w:w="5040"/>
      </w:tblGrid>
      <w:tr w:rsidR="00E73867" w14:paraId="1A4A5D51" w14:textId="77777777">
        <w:tc>
          <w:tcPr>
            <w:tcW w:w="5040" w:type="dxa"/>
            <w:vAlign w:val="center"/>
          </w:tcPr>
          <w:p w14:paraId="1898E0DE" w14:textId="77777777" w:rsidR="00E73867" w:rsidRDefault="00000000">
            <w:r>
              <w:rPr>
                <w:sz w:val="20"/>
              </w:rPr>
              <w:t>Student Name</w:t>
            </w:r>
          </w:p>
        </w:tc>
        <w:tc>
          <w:tcPr>
            <w:tcW w:w="5040" w:type="dxa"/>
            <w:vAlign w:val="center"/>
          </w:tcPr>
          <w:p w14:paraId="3BF7537B" w14:textId="36BE8A36" w:rsidR="00E73867" w:rsidRDefault="00596B3D">
            <w:r>
              <w:rPr>
                <w:sz w:val="20"/>
              </w:rPr>
              <w:t>Aaryan Ganesh Kuchekar</w:t>
            </w:r>
          </w:p>
        </w:tc>
      </w:tr>
      <w:tr w:rsidR="00E73867" w14:paraId="12C3F7F3" w14:textId="77777777">
        <w:tc>
          <w:tcPr>
            <w:tcW w:w="5040" w:type="dxa"/>
            <w:vAlign w:val="center"/>
          </w:tcPr>
          <w:p w14:paraId="31EAB8C7" w14:textId="13B2C19B" w:rsidR="00E73867" w:rsidRDefault="00596B3D">
            <w:r>
              <w:t>Roll No:</w:t>
            </w:r>
          </w:p>
        </w:tc>
        <w:tc>
          <w:tcPr>
            <w:tcW w:w="5040" w:type="dxa"/>
            <w:vAlign w:val="center"/>
          </w:tcPr>
          <w:p w14:paraId="14BF87A8" w14:textId="7E3F05AE" w:rsidR="00E73867" w:rsidRDefault="00596B3D">
            <w:r>
              <w:t>150096725048</w:t>
            </w:r>
          </w:p>
        </w:tc>
      </w:tr>
    </w:tbl>
    <w:p w14:paraId="030BD66F" w14:textId="77777777" w:rsidR="00E73867" w:rsidRDefault="00E73867"/>
    <w:p w14:paraId="782E19CB" w14:textId="77777777" w:rsidR="00E73867" w:rsidRDefault="00000000">
      <w:r>
        <w:rPr>
          <w:b/>
          <w:sz w:val="26"/>
        </w:rPr>
        <w:t>1. Objective</w:t>
      </w:r>
    </w:p>
    <w:p w14:paraId="1BA066CE" w14:textId="77777777" w:rsidR="00E73867" w:rsidRDefault="00000000">
      <w:r>
        <w:t>To develop a Student Course Enrollment Manager using Java Collections Framework concepts. The program maintains confirmed students in an ArrayList and students waiting for a seat in a LinkedList. It provides menu-driven operations to add, display, search, promote, remove, and manage students.</w:t>
      </w:r>
    </w:p>
    <w:p w14:paraId="7394A002" w14:textId="77777777" w:rsidR="00E73867" w:rsidRDefault="00000000">
      <w:r>
        <w:rPr>
          <w:b/>
          <w:sz w:val="26"/>
        </w:rPr>
        <w:t>2. Problem Statement</w:t>
      </w:r>
    </w:p>
    <w:p w14:paraId="27CB6F41" w14:textId="77777777" w:rsidR="00E73867" w:rsidRDefault="00000000">
      <w:r>
        <w:t>The application should allow a user to manage student course enrollment through a repeated menu. Confirmed students are stored in an ArrayList&lt;String&gt;, while students waiting for enrollment are stored in a LinkedList&lt;String&gt;. The program demonstrates collection operations, iteration, searching, exception handling, Scanner input, and switch-based menu control.</w:t>
      </w:r>
    </w:p>
    <w:p w14:paraId="4277D420" w14:textId="77777777" w:rsidR="00E73867" w:rsidRDefault="00000000">
      <w:r>
        <w:rPr>
          <w:b/>
          <w:sz w:val="26"/>
        </w:rPr>
        <w:t>3. Concepts Used</w:t>
      </w:r>
    </w:p>
    <w:tbl>
      <w:tblPr>
        <w:tblStyle w:val="TableGrid"/>
        <w:tblW w:w="0" w:type="auto"/>
        <w:tblLook w:val="04A0" w:firstRow="1" w:lastRow="0" w:firstColumn="1" w:lastColumn="0" w:noHBand="0" w:noVBand="1"/>
      </w:tblPr>
      <w:tblGrid>
        <w:gridCol w:w="5040"/>
        <w:gridCol w:w="5040"/>
      </w:tblGrid>
      <w:tr w:rsidR="00E73867" w14:paraId="28761371" w14:textId="77777777">
        <w:tc>
          <w:tcPr>
            <w:tcW w:w="5040" w:type="dxa"/>
          </w:tcPr>
          <w:p w14:paraId="0A119C5B" w14:textId="77777777" w:rsidR="00E73867" w:rsidRDefault="00000000">
            <w:r>
              <w:t>Java Concept</w:t>
            </w:r>
          </w:p>
        </w:tc>
        <w:tc>
          <w:tcPr>
            <w:tcW w:w="5040" w:type="dxa"/>
          </w:tcPr>
          <w:p w14:paraId="60A80288" w14:textId="77777777" w:rsidR="00E73867" w:rsidRDefault="00000000">
            <w:r>
              <w:t>Purpose</w:t>
            </w:r>
          </w:p>
        </w:tc>
      </w:tr>
      <w:tr w:rsidR="00E73867" w14:paraId="10237F8C" w14:textId="77777777">
        <w:tc>
          <w:tcPr>
            <w:tcW w:w="5040" w:type="dxa"/>
          </w:tcPr>
          <w:p w14:paraId="54D4AF70" w14:textId="77777777" w:rsidR="00E73867" w:rsidRDefault="00000000">
            <w:r>
              <w:t>ArrayList&lt;String&gt;</w:t>
            </w:r>
          </w:p>
        </w:tc>
        <w:tc>
          <w:tcPr>
            <w:tcW w:w="5040" w:type="dxa"/>
          </w:tcPr>
          <w:p w14:paraId="7E5B5046" w14:textId="77777777" w:rsidR="00E73867" w:rsidRDefault="00000000">
            <w:r>
              <w:t>Stores the enrolled/confirmed student names.</w:t>
            </w:r>
          </w:p>
        </w:tc>
      </w:tr>
      <w:tr w:rsidR="00E73867" w14:paraId="44471389" w14:textId="77777777">
        <w:tc>
          <w:tcPr>
            <w:tcW w:w="5040" w:type="dxa"/>
          </w:tcPr>
          <w:p w14:paraId="3CE0E9E9" w14:textId="77777777" w:rsidR="00E73867" w:rsidRDefault="00000000">
            <w:r>
              <w:t>LinkedList&lt;String&gt;</w:t>
            </w:r>
          </w:p>
        </w:tc>
        <w:tc>
          <w:tcPr>
            <w:tcW w:w="5040" w:type="dxa"/>
          </w:tcPr>
          <w:p w14:paraId="1B7A777F" w14:textId="77777777" w:rsidR="00E73867" w:rsidRDefault="00000000">
            <w:r>
              <w:t>Stores the waiting queue and supports insertion/removal at the ends.</w:t>
            </w:r>
          </w:p>
        </w:tc>
      </w:tr>
      <w:tr w:rsidR="00E73867" w14:paraId="34B2A303" w14:textId="77777777">
        <w:tc>
          <w:tcPr>
            <w:tcW w:w="5040" w:type="dxa"/>
          </w:tcPr>
          <w:p w14:paraId="75C544C9" w14:textId="77777777" w:rsidR="00E73867" w:rsidRDefault="00000000">
            <w:r>
              <w:t>List Interface</w:t>
            </w:r>
          </w:p>
        </w:tc>
        <w:tc>
          <w:tcPr>
            <w:tcW w:w="5040" w:type="dxa"/>
          </w:tcPr>
          <w:p w14:paraId="2BECC0F1" w14:textId="77777777" w:rsidR="00E73867" w:rsidRDefault="00000000">
            <w:r>
              <w:t>Provides the collection abstraction implemented by ArrayList and LinkedList.</w:t>
            </w:r>
          </w:p>
        </w:tc>
      </w:tr>
      <w:tr w:rsidR="00E73867" w14:paraId="5347B966" w14:textId="77777777">
        <w:tc>
          <w:tcPr>
            <w:tcW w:w="5040" w:type="dxa"/>
          </w:tcPr>
          <w:p w14:paraId="44246C2D" w14:textId="77777777" w:rsidR="00E73867" w:rsidRDefault="00000000">
            <w:r>
              <w:t>add()</w:t>
            </w:r>
          </w:p>
        </w:tc>
        <w:tc>
          <w:tcPr>
            <w:tcW w:w="5040" w:type="dxa"/>
          </w:tcPr>
          <w:p w14:paraId="4456DC21" w14:textId="77777777" w:rsidR="00E73867" w:rsidRDefault="00000000">
            <w:r>
              <w:t>Adds a student to the enrollment list.</w:t>
            </w:r>
          </w:p>
        </w:tc>
      </w:tr>
      <w:tr w:rsidR="00E73867" w14:paraId="37300700" w14:textId="77777777">
        <w:tc>
          <w:tcPr>
            <w:tcW w:w="5040" w:type="dxa"/>
          </w:tcPr>
          <w:p w14:paraId="01A06EFA" w14:textId="77777777" w:rsidR="00E73867" w:rsidRDefault="00000000">
            <w:r>
              <w:t>addLast()</w:t>
            </w:r>
          </w:p>
        </w:tc>
        <w:tc>
          <w:tcPr>
            <w:tcW w:w="5040" w:type="dxa"/>
          </w:tcPr>
          <w:p w14:paraId="02CE1609" w14:textId="77777777" w:rsidR="00E73867" w:rsidRDefault="00000000">
            <w:r>
              <w:t>Adds a student to the end of the waiting queue.</w:t>
            </w:r>
          </w:p>
        </w:tc>
      </w:tr>
      <w:tr w:rsidR="00E73867" w14:paraId="38CF750C" w14:textId="77777777">
        <w:tc>
          <w:tcPr>
            <w:tcW w:w="5040" w:type="dxa"/>
          </w:tcPr>
          <w:p w14:paraId="48896506" w14:textId="77777777" w:rsidR="00E73867" w:rsidRDefault="00000000">
            <w:r>
              <w:t>removeFirst()</w:t>
            </w:r>
          </w:p>
        </w:tc>
        <w:tc>
          <w:tcPr>
            <w:tcW w:w="5040" w:type="dxa"/>
          </w:tcPr>
          <w:p w14:paraId="59F5767D" w14:textId="77777777" w:rsidR="00E73867" w:rsidRDefault="00000000">
            <w:r>
              <w:t>Removes the first waiting student for promotion.</w:t>
            </w:r>
          </w:p>
        </w:tc>
      </w:tr>
      <w:tr w:rsidR="00E73867" w14:paraId="512C00B7" w14:textId="77777777">
        <w:tc>
          <w:tcPr>
            <w:tcW w:w="5040" w:type="dxa"/>
          </w:tcPr>
          <w:p w14:paraId="09CA2CD2" w14:textId="77777777" w:rsidR="00E73867" w:rsidRDefault="00000000">
            <w:r>
              <w:t>remove()</w:t>
            </w:r>
          </w:p>
        </w:tc>
        <w:tc>
          <w:tcPr>
            <w:tcW w:w="5040" w:type="dxa"/>
          </w:tcPr>
          <w:p w14:paraId="2C263780" w14:textId="77777777" w:rsidR="00E73867" w:rsidRDefault="00000000">
            <w:r>
              <w:t>Removes a selected student from the enrollment list.</w:t>
            </w:r>
          </w:p>
        </w:tc>
      </w:tr>
      <w:tr w:rsidR="00E73867" w14:paraId="2FEB4D34" w14:textId="77777777">
        <w:tc>
          <w:tcPr>
            <w:tcW w:w="5040" w:type="dxa"/>
          </w:tcPr>
          <w:p w14:paraId="202456CE" w14:textId="77777777" w:rsidR="00E73867" w:rsidRDefault="00000000">
            <w:r>
              <w:t>indexOf() / contains()</w:t>
            </w:r>
          </w:p>
        </w:tc>
        <w:tc>
          <w:tcPr>
            <w:tcW w:w="5040" w:type="dxa"/>
          </w:tcPr>
          <w:p w14:paraId="2D22ED03" w14:textId="77777777" w:rsidR="00E73867" w:rsidRDefault="00000000">
            <w:r>
              <w:t>Searches for a student and identifies the student's index.</w:t>
            </w:r>
          </w:p>
        </w:tc>
      </w:tr>
      <w:tr w:rsidR="00E73867" w14:paraId="1832C66A" w14:textId="77777777">
        <w:tc>
          <w:tcPr>
            <w:tcW w:w="5040" w:type="dxa"/>
          </w:tcPr>
          <w:p w14:paraId="70FD97CF" w14:textId="77777777" w:rsidR="00E73867" w:rsidRDefault="00000000">
            <w:r>
              <w:t>for-each / iteration</w:t>
            </w:r>
          </w:p>
        </w:tc>
        <w:tc>
          <w:tcPr>
            <w:tcW w:w="5040" w:type="dxa"/>
          </w:tcPr>
          <w:p w14:paraId="4BB5CAD2" w14:textId="77777777" w:rsidR="00E73867" w:rsidRDefault="00000000">
            <w:r>
              <w:t>Displays the contents of the collections.</w:t>
            </w:r>
          </w:p>
        </w:tc>
      </w:tr>
      <w:tr w:rsidR="00E73867" w14:paraId="13D3F9CC" w14:textId="77777777">
        <w:tc>
          <w:tcPr>
            <w:tcW w:w="5040" w:type="dxa"/>
          </w:tcPr>
          <w:p w14:paraId="6EF2881A" w14:textId="77777777" w:rsidR="00E73867" w:rsidRDefault="00000000">
            <w:r>
              <w:t>size()</w:t>
            </w:r>
          </w:p>
        </w:tc>
        <w:tc>
          <w:tcPr>
            <w:tcW w:w="5040" w:type="dxa"/>
          </w:tcPr>
          <w:p w14:paraId="695C451B" w14:textId="77777777" w:rsidR="00E73867" w:rsidRDefault="00000000">
            <w:r>
              <w:t>Reports the number of enrolled and waiting students.</w:t>
            </w:r>
          </w:p>
        </w:tc>
      </w:tr>
      <w:tr w:rsidR="00E73867" w14:paraId="6F59E55B" w14:textId="77777777">
        <w:tc>
          <w:tcPr>
            <w:tcW w:w="5040" w:type="dxa"/>
          </w:tcPr>
          <w:p w14:paraId="4622CA8B" w14:textId="77777777" w:rsidR="00E73867" w:rsidRDefault="00000000">
            <w:r>
              <w:t>Exception Handling</w:t>
            </w:r>
          </w:p>
        </w:tc>
        <w:tc>
          <w:tcPr>
            <w:tcW w:w="5040" w:type="dxa"/>
          </w:tcPr>
          <w:p w14:paraId="3FC1229E" w14:textId="77777777" w:rsidR="00E73867" w:rsidRDefault="00000000">
            <w:r>
              <w:t>Handles invalid or empty collection operations safely.</w:t>
            </w:r>
          </w:p>
        </w:tc>
      </w:tr>
      <w:tr w:rsidR="00E73867" w14:paraId="719564D0" w14:textId="77777777">
        <w:tc>
          <w:tcPr>
            <w:tcW w:w="5040" w:type="dxa"/>
          </w:tcPr>
          <w:p w14:paraId="66C0CBB8" w14:textId="77777777" w:rsidR="00E73867" w:rsidRDefault="00000000">
            <w:r>
              <w:t>Scanner</w:t>
            </w:r>
          </w:p>
        </w:tc>
        <w:tc>
          <w:tcPr>
            <w:tcW w:w="5040" w:type="dxa"/>
          </w:tcPr>
          <w:p w14:paraId="0D542ED5" w14:textId="77777777" w:rsidR="00E73867" w:rsidRDefault="00000000">
            <w:r>
              <w:t>Accepts menu choices and student names from the user.</w:t>
            </w:r>
          </w:p>
        </w:tc>
      </w:tr>
    </w:tbl>
    <w:p w14:paraId="0B496BB0" w14:textId="77777777" w:rsidR="00E73867" w:rsidRDefault="00000000">
      <w:r>
        <w:rPr>
          <w:b/>
          <w:sz w:val="26"/>
        </w:rPr>
        <w:t>4. Menu Operations</w:t>
      </w:r>
    </w:p>
    <w:p w14:paraId="1AB4F69D" w14:textId="77777777" w:rsidR="00E73867" w:rsidRDefault="00000000">
      <w:pPr>
        <w:pStyle w:val="ListBullet"/>
      </w:pPr>
      <w:r>
        <w:t>1. Add Student to Enrollment List</w:t>
      </w:r>
    </w:p>
    <w:p w14:paraId="2B6596F0" w14:textId="77777777" w:rsidR="00E73867" w:rsidRDefault="00000000">
      <w:pPr>
        <w:pStyle w:val="ListBullet"/>
      </w:pPr>
      <w:r>
        <w:t>2. Display Enrolled Students</w:t>
      </w:r>
    </w:p>
    <w:p w14:paraId="735C4DFA" w14:textId="77777777" w:rsidR="00E73867" w:rsidRDefault="00000000">
      <w:pPr>
        <w:pStyle w:val="ListBullet"/>
      </w:pPr>
      <w:r>
        <w:t>3. Add Student to Waiting Queue</w:t>
      </w:r>
    </w:p>
    <w:p w14:paraId="37285307" w14:textId="77777777" w:rsidR="00E73867" w:rsidRDefault="00000000">
      <w:pPr>
        <w:pStyle w:val="ListBullet"/>
      </w:pPr>
      <w:r>
        <w:t>4. Promote Student from Queue</w:t>
      </w:r>
    </w:p>
    <w:p w14:paraId="2105F9E7" w14:textId="77777777" w:rsidR="00E73867" w:rsidRDefault="00000000">
      <w:pPr>
        <w:pStyle w:val="ListBullet"/>
      </w:pPr>
      <w:r>
        <w:t>5. Search Student in Enrollment List</w:t>
      </w:r>
    </w:p>
    <w:p w14:paraId="7D50DBE5" w14:textId="77777777" w:rsidR="00E73867" w:rsidRDefault="00000000">
      <w:pPr>
        <w:pStyle w:val="ListBullet"/>
      </w:pPr>
      <w:r>
        <w:lastRenderedPageBreak/>
        <w:t>6. Remove Student from Enrollment List</w:t>
      </w:r>
    </w:p>
    <w:p w14:paraId="2210DD40" w14:textId="77777777" w:rsidR="00E73867" w:rsidRDefault="00000000">
      <w:pPr>
        <w:pStyle w:val="ListBullet"/>
      </w:pPr>
      <w:r>
        <w:t>7. Display Waiting Queue</w:t>
      </w:r>
    </w:p>
    <w:p w14:paraId="7C0499DE" w14:textId="77777777" w:rsidR="00E73867" w:rsidRDefault="00000000">
      <w:pPr>
        <w:pStyle w:val="ListBullet"/>
      </w:pPr>
      <w:r>
        <w:t>8. Exit</w:t>
      </w:r>
    </w:p>
    <w:p w14:paraId="578FCDA3" w14:textId="77777777" w:rsidR="00E73867" w:rsidRDefault="00000000">
      <w:r>
        <w:rPr>
          <w:b/>
          <w:sz w:val="26"/>
        </w:rPr>
        <w:t>5. Program Working</w:t>
      </w:r>
    </w:p>
    <w:p w14:paraId="42D0C6F3" w14:textId="77777777" w:rsidR="00E73867" w:rsidRDefault="00000000">
      <w:pPr>
        <w:pStyle w:val="ListNumber"/>
      </w:pPr>
      <w:r>
        <w:t>The program starts by creating an ArrayList named enrolledStudents and a LinkedList named waitingQueue.</w:t>
      </w:r>
    </w:p>
    <w:p w14:paraId="5E6D1EDC" w14:textId="77777777" w:rsidR="00E73867" w:rsidRDefault="00000000">
      <w:pPr>
        <w:pStyle w:val="ListNumber"/>
      </w:pPr>
      <w:r>
        <w:t>A loop repeatedly displays the Student Course Enrollment Manager menu until the user selects Exit.</w:t>
      </w:r>
    </w:p>
    <w:p w14:paraId="1B45BBCF" w14:textId="77777777" w:rsidR="00E73867" w:rsidRDefault="00000000">
      <w:pPr>
        <w:pStyle w:val="ListNumber"/>
      </w:pPr>
      <w:r>
        <w:t>Option 1 accepts a student name and adds it to enrolledStudents using add().</w:t>
      </w:r>
    </w:p>
    <w:p w14:paraId="5D42BE87" w14:textId="77777777" w:rsidR="00E73867" w:rsidRDefault="00000000">
      <w:pPr>
        <w:pStyle w:val="ListNumber"/>
      </w:pPr>
      <w:r>
        <w:t>Option 2 traverses enrolledStudents and displays all enrolled students.</w:t>
      </w:r>
    </w:p>
    <w:p w14:paraId="64942213" w14:textId="77777777" w:rsidR="00E73867" w:rsidRDefault="00000000">
      <w:pPr>
        <w:pStyle w:val="ListNumber"/>
      </w:pPr>
      <w:r>
        <w:t>Option 3 accepts a student name and adds it to waitingQueue using addLast().</w:t>
      </w:r>
    </w:p>
    <w:p w14:paraId="21EC155C" w14:textId="77777777" w:rsidR="00E73867" w:rsidRDefault="00000000">
      <w:pPr>
        <w:pStyle w:val="ListNumber"/>
      </w:pPr>
      <w:r>
        <w:t>Option 4 removes the first student from waitingQueue using removeFirst() and adds that student to enrolledStudents.</w:t>
      </w:r>
    </w:p>
    <w:p w14:paraId="78FC37D2" w14:textId="77777777" w:rsidR="00E73867" w:rsidRDefault="00000000">
      <w:pPr>
        <w:pStyle w:val="ListNumber"/>
      </w:pPr>
      <w:r>
        <w:t>Option 5 searches the enrollment list using contains() and indexOf() and reports the student's index.</w:t>
      </w:r>
    </w:p>
    <w:p w14:paraId="7EF6657A" w14:textId="77777777" w:rsidR="00E73867" w:rsidRDefault="00000000">
      <w:pPr>
        <w:pStyle w:val="ListNumber"/>
      </w:pPr>
      <w:r>
        <w:t>Option 6 removes a selected student using ArrayList.remove().</w:t>
      </w:r>
    </w:p>
    <w:p w14:paraId="4D9FF2A1" w14:textId="77777777" w:rsidR="00E73867" w:rsidRDefault="00000000">
      <w:pPr>
        <w:pStyle w:val="ListNumber"/>
      </w:pPr>
      <w:r>
        <w:t>Option 7 displays all students currently waiting in the queue.</w:t>
      </w:r>
    </w:p>
    <w:p w14:paraId="0C2BE754" w14:textId="77777777" w:rsidR="00E73867" w:rsidRDefault="00000000">
      <w:pPr>
        <w:pStyle w:val="ListNumber"/>
      </w:pPr>
      <w:r>
        <w:t>Option 8 terminates the application.</w:t>
      </w:r>
    </w:p>
    <w:p w14:paraId="0B563705" w14:textId="77777777" w:rsidR="00E73867" w:rsidRDefault="00000000">
      <w:r>
        <w:rPr>
          <w:b/>
          <w:sz w:val="26"/>
        </w:rPr>
        <w:t>6. Exception Handling</w:t>
      </w:r>
    </w:p>
    <w:p w14:paraId="05896275" w14:textId="77777777" w:rsidR="00E73867" w:rsidRDefault="00000000">
      <w:r>
        <w:t>The program uses try-catch blocks to prevent invalid collection operations from terminating the application. NoSuchElementException can occur when removeFirst() is attempted on an empty LinkedList, while IndexOutOfBoundsException is handled for invalid index-based operations. Meaningful error messages are displayed.</w:t>
      </w:r>
    </w:p>
    <w:p w14:paraId="0292D95B" w14:textId="77777777" w:rsidR="00E73867" w:rsidRDefault="00000000">
      <w:r>
        <w:rPr>
          <w:b/>
          <w:sz w:val="26"/>
        </w:rPr>
        <w:t>7. Output / Execution Evidence</w:t>
      </w:r>
    </w:p>
    <w:p w14:paraId="56A92A09" w14:textId="77777777" w:rsidR="00E73867" w:rsidRDefault="00000000">
      <w:r>
        <w:t>The submitted execution screenshot shows the program running successfully in the terminal. The Student Course Enrollment Manager menu is displayed, a student is added to the enrollment list, and the enrolled-student display option is executed.</w:t>
      </w:r>
    </w:p>
    <w:p w14:paraId="32BE7B08" w14:textId="341D0CC9" w:rsidR="00E73867" w:rsidRDefault="00E73867">
      <w:pPr>
        <w:jc w:val="center"/>
      </w:pPr>
    </w:p>
    <w:p w14:paraId="24B73A6B" w14:textId="4260D7AA" w:rsidR="00596B3D" w:rsidRDefault="00596B3D">
      <w:pPr>
        <w:jc w:val="center"/>
        <w:rPr>
          <w:i/>
          <w:sz w:val="18"/>
        </w:rPr>
      </w:pPr>
      <w:r w:rsidRPr="00596B3D">
        <w:rPr>
          <w:i/>
          <w:sz w:val="18"/>
        </w:rPr>
        <w:lastRenderedPageBreak/>
        <w:drawing>
          <wp:inline distT="0" distB="0" distL="0" distR="0" wp14:anchorId="183E67EE" wp14:editId="5B0E5770">
            <wp:extent cx="6400800" cy="3615690"/>
            <wp:effectExtent l="0" t="0" r="0" b="3810"/>
            <wp:docPr id="42551338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513386" name="Picture 1" descr="A screen shot of a computer&#10;&#10;AI-generated content may be incorrect."/>
                    <pic:cNvPicPr/>
                  </pic:nvPicPr>
                  <pic:blipFill>
                    <a:blip r:embed="rId8"/>
                    <a:stretch>
                      <a:fillRect/>
                    </a:stretch>
                  </pic:blipFill>
                  <pic:spPr>
                    <a:xfrm>
                      <a:off x="0" y="0"/>
                      <a:ext cx="6400800" cy="3615690"/>
                    </a:xfrm>
                    <a:prstGeom prst="rect">
                      <a:avLst/>
                    </a:prstGeom>
                  </pic:spPr>
                </pic:pic>
              </a:graphicData>
            </a:graphic>
          </wp:inline>
        </w:drawing>
      </w:r>
    </w:p>
    <w:p w14:paraId="5082B1A1" w14:textId="59805442" w:rsidR="00E73867" w:rsidRDefault="00000000">
      <w:pPr>
        <w:jc w:val="center"/>
      </w:pPr>
      <w:r>
        <w:rPr>
          <w:i/>
          <w:sz w:val="18"/>
        </w:rPr>
        <w:t>Figure 1: Student Course Enrollment Manager – Program execution screenshot</w:t>
      </w:r>
    </w:p>
    <w:p w14:paraId="40E55185" w14:textId="77777777" w:rsidR="00E73867" w:rsidRDefault="00000000">
      <w:r>
        <w:rPr>
          <w:b/>
          <w:sz w:val="26"/>
        </w:rPr>
        <w:t>8. Requirement Verification</w:t>
      </w:r>
    </w:p>
    <w:tbl>
      <w:tblPr>
        <w:tblStyle w:val="TableGrid"/>
        <w:tblW w:w="0" w:type="auto"/>
        <w:tblLook w:val="04A0" w:firstRow="1" w:lastRow="0" w:firstColumn="1" w:lastColumn="0" w:noHBand="0" w:noVBand="1"/>
      </w:tblPr>
      <w:tblGrid>
        <w:gridCol w:w="3360"/>
        <w:gridCol w:w="3360"/>
        <w:gridCol w:w="3360"/>
      </w:tblGrid>
      <w:tr w:rsidR="00E73867" w14:paraId="5528C076" w14:textId="77777777">
        <w:tc>
          <w:tcPr>
            <w:tcW w:w="3360" w:type="dxa"/>
          </w:tcPr>
          <w:p w14:paraId="3875219A" w14:textId="77777777" w:rsidR="00E73867" w:rsidRDefault="00000000">
            <w:r>
              <w:t>Requirement</w:t>
            </w:r>
          </w:p>
        </w:tc>
        <w:tc>
          <w:tcPr>
            <w:tcW w:w="3360" w:type="dxa"/>
          </w:tcPr>
          <w:p w14:paraId="0096D2F6" w14:textId="77777777" w:rsidR="00E73867" w:rsidRDefault="00000000">
            <w:r>
              <w:t>Implementation</w:t>
            </w:r>
          </w:p>
        </w:tc>
        <w:tc>
          <w:tcPr>
            <w:tcW w:w="3360" w:type="dxa"/>
          </w:tcPr>
          <w:p w14:paraId="3527DBD1" w14:textId="77777777" w:rsidR="00E73867" w:rsidRDefault="00000000">
            <w:r>
              <w:t>Status</w:t>
            </w:r>
          </w:p>
        </w:tc>
      </w:tr>
      <w:tr w:rsidR="00E73867" w14:paraId="0D5EE0D5" w14:textId="77777777">
        <w:tc>
          <w:tcPr>
            <w:tcW w:w="3360" w:type="dxa"/>
          </w:tcPr>
          <w:p w14:paraId="176C448D" w14:textId="77777777" w:rsidR="00E73867" w:rsidRDefault="00000000">
            <w:r>
              <w:t>ArrayList&lt;String&gt;</w:t>
            </w:r>
          </w:p>
        </w:tc>
        <w:tc>
          <w:tcPr>
            <w:tcW w:w="3360" w:type="dxa"/>
          </w:tcPr>
          <w:p w14:paraId="2F8E90A4" w14:textId="77777777" w:rsidR="00E73867" w:rsidRDefault="00000000">
            <w:r>
              <w:t>Implemented for enrolled students.</w:t>
            </w:r>
          </w:p>
        </w:tc>
        <w:tc>
          <w:tcPr>
            <w:tcW w:w="3360" w:type="dxa"/>
          </w:tcPr>
          <w:p w14:paraId="0B4FBEFF" w14:textId="77777777" w:rsidR="00E73867" w:rsidRDefault="00000000">
            <w:r>
              <w:t>Yes</w:t>
            </w:r>
          </w:p>
        </w:tc>
      </w:tr>
      <w:tr w:rsidR="00E73867" w14:paraId="3F666219" w14:textId="77777777">
        <w:tc>
          <w:tcPr>
            <w:tcW w:w="3360" w:type="dxa"/>
          </w:tcPr>
          <w:p w14:paraId="0BE3F498" w14:textId="77777777" w:rsidR="00E73867" w:rsidRDefault="00000000">
            <w:r>
              <w:t>LinkedList&lt;String&gt;</w:t>
            </w:r>
          </w:p>
        </w:tc>
        <w:tc>
          <w:tcPr>
            <w:tcW w:w="3360" w:type="dxa"/>
          </w:tcPr>
          <w:p w14:paraId="432B1AF3" w14:textId="77777777" w:rsidR="00E73867" w:rsidRDefault="00000000">
            <w:r>
              <w:t>Implemented for waiting students.</w:t>
            </w:r>
          </w:p>
        </w:tc>
        <w:tc>
          <w:tcPr>
            <w:tcW w:w="3360" w:type="dxa"/>
          </w:tcPr>
          <w:p w14:paraId="67B5AACD" w14:textId="77777777" w:rsidR="00E73867" w:rsidRDefault="00000000">
            <w:r>
              <w:t>Yes</w:t>
            </w:r>
          </w:p>
        </w:tc>
      </w:tr>
      <w:tr w:rsidR="00E73867" w14:paraId="04661FE9" w14:textId="77777777">
        <w:tc>
          <w:tcPr>
            <w:tcW w:w="3360" w:type="dxa"/>
          </w:tcPr>
          <w:p w14:paraId="55CE3AF0" w14:textId="77777777" w:rsidR="00E73867" w:rsidRDefault="00000000">
            <w:r>
              <w:t>add()</w:t>
            </w:r>
          </w:p>
        </w:tc>
        <w:tc>
          <w:tcPr>
            <w:tcW w:w="3360" w:type="dxa"/>
          </w:tcPr>
          <w:p w14:paraId="63B7EB91" w14:textId="77777777" w:rsidR="00E73867" w:rsidRDefault="00000000">
            <w:r>
              <w:t>Used to enroll students.</w:t>
            </w:r>
          </w:p>
        </w:tc>
        <w:tc>
          <w:tcPr>
            <w:tcW w:w="3360" w:type="dxa"/>
          </w:tcPr>
          <w:p w14:paraId="21D50679" w14:textId="77777777" w:rsidR="00E73867" w:rsidRDefault="00000000">
            <w:r>
              <w:t>Yes</w:t>
            </w:r>
          </w:p>
        </w:tc>
      </w:tr>
      <w:tr w:rsidR="00E73867" w14:paraId="271E758A" w14:textId="77777777">
        <w:tc>
          <w:tcPr>
            <w:tcW w:w="3360" w:type="dxa"/>
          </w:tcPr>
          <w:p w14:paraId="5CE2D9DA" w14:textId="77777777" w:rsidR="00E73867" w:rsidRDefault="00000000">
            <w:r>
              <w:t>addLast()</w:t>
            </w:r>
          </w:p>
        </w:tc>
        <w:tc>
          <w:tcPr>
            <w:tcW w:w="3360" w:type="dxa"/>
          </w:tcPr>
          <w:p w14:paraId="05CC607B" w14:textId="77777777" w:rsidR="00E73867" w:rsidRDefault="00000000">
            <w:r>
              <w:t>Used to add students to the waiting queue.</w:t>
            </w:r>
          </w:p>
        </w:tc>
        <w:tc>
          <w:tcPr>
            <w:tcW w:w="3360" w:type="dxa"/>
          </w:tcPr>
          <w:p w14:paraId="0C9E11D3" w14:textId="77777777" w:rsidR="00E73867" w:rsidRDefault="00000000">
            <w:r>
              <w:t>Yes</w:t>
            </w:r>
          </w:p>
        </w:tc>
      </w:tr>
      <w:tr w:rsidR="00E73867" w14:paraId="1194B069" w14:textId="77777777">
        <w:tc>
          <w:tcPr>
            <w:tcW w:w="3360" w:type="dxa"/>
          </w:tcPr>
          <w:p w14:paraId="568FF736" w14:textId="77777777" w:rsidR="00E73867" w:rsidRDefault="00000000">
            <w:r>
              <w:t>removeFirst()</w:t>
            </w:r>
          </w:p>
        </w:tc>
        <w:tc>
          <w:tcPr>
            <w:tcW w:w="3360" w:type="dxa"/>
          </w:tcPr>
          <w:p w14:paraId="6C0BC8C7" w14:textId="77777777" w:rsidR="00E73867" w:rsidRDefault="00000000">
            <w:r>
              <w:t>Used to promote the first waiting student.</w:t>
            </w:r>
          </w:p>
        </w:tc>
        <w:tc>
          <w:tcPr>
            <w:tcW w:w="3360" w:type="dxa"/>
          </w:tcPr>
          <w:p w14:paraId="1B22654B" w14:textId="77777777" w:rsidR="00E73867" w:rsidRDefault="00000000">
            <w:r>
              <w:t>Yes</w:t>
            </w:r>
          </w:p>
        </w:tc>
      </w:tr>
      <w:tr w:rsidR="00E73867" w14:paraId="4682AA0E" w14:textId="77777777">
        <w:tc>
          <w:tcPr>
            <w:tcW w:w="3360" w:type="dxa"/>
          </w:tcPr>
          <w:p w14:paraId="10406E89" w14:textId="77777777" w:rsidR="00E73867" w:rsidRDefault="00000000">
            <w:r>
              <w:t>remove()</w:t>
            </w:r>
          </w:p>
        </w:tc>
        <w:tc>
          <w:tcPr>
            <w:tcW w:w="3360" w:type="dxa"/>
          </w:tcPr>
          <w:p w14:paraId="12DD2EB3" w14:textId="77777777" w:rsidR="00E73867" w:rsidRDefault="00000000">
            <w:r>
              <w:t>Used to remove an enrolled student.</w:t>
            </w:r>
          </w:p>
        </w:tc>
        <w:tc>
          <w:tcPr>
            <w:tcW w:w="3360" w:type="dxa"/>
          </w:tcPr>
          <w:p w14:paraId="4A5553F5" w14:textId="77777777" w:rsidR="00E73867" w:rsidRDefault="00000000">
            <w:r>
              <w:t>Yes</w:t>
            </w:r>
          </w:p>
        </w:tc>
      </w:tr>
      <w:tr w:rsidR="00E73867" w14:paraId="2C698226" w14:textId="77777777">
        <w:tc>
          <w:tcPr>
            <w:tcW w:w="3360" w:type="dxa"/>
          </w:tcPr>
          <w:p w14:paraId="1DC2C2F0" w14:textId="77777777" w:rsidR="00E73867" w:rsidRDefault="00000000">
            <w:r>
              <w:t>indexOf() / contains()</w:t>
            </w:r>
          </w:p>
        </w:tc>
        <w:tc>
          <w:tcPr>
            <w:tcW w:w="3360" w:type="dxa"/>
          </w:tcPr>
          <w:p w14:paraId="53BD4196" w14:textId="77777777" w:rsidR="00E73867" w:rsidRDefault="00000000">
            <w:r>
              <w:t>Used for student searching.</w:t>
            </w:r>
          </w:p>
        </w:tc>
        <w:tc>
          <w:tcPr>
            <w:tcW w:w="3360" w:type="dxa"/>
          </w:tcPr>
          <w:p w14:paraId="1E89ED83" w14:textId="77777777" w:rsidR="00E73867" w:rsidRDefault="00000000">
            <w:r>
              <w:t>Yes</w:t>
            </w:r>
          </w:p>
        </w:tc>
      </w:tr>
      <w:tr w:rsidR="00E73867" w14:paraId="20B17878" w14:textId="77777777">
        <w:tc>
          <w:tcPr>
            <w:tcW w:w="3360" w:type="dxa"/>
          </w:tcPr>
          <w:p w14:paraId="66B2B130" w14:textId="77777777" w:rsidR="00E73867" w:rsidRDefault="00000000">
            <w:r>
              <w:t>for-each / Iterator</w:t>
            </w:r>
          </w:p>
        </w:tc>
        <w:tc>
          <w:tcPr>
            <w:tcW w:w="3360" w:type="dxa"/>
          </w:tcPr>
          <w:p w14:paraId="70445FEB" w14:textId="77777777" w:rsidR="00E73867" w:rsidRDefault="00000000">
            <w:r>
              <w:t>Used to traverse and display collections.</w:t>
            </w:r>
          </w:p>
        </w:tc>
        <w:tc>
          <w:tcPr>
            <w:tcW w:w="3360" w:type="dxa"/>
          </w:tcPr>
          <w:p w14:paraId="0A20A047" w14:textId="77777777" w:rsidR="00E73867" w:rsidRDefault="00000000">
            <w:r>
              <w:t>Yes</w:t>
            </w:r>
          </w:p>
        </w:tc>
      </w:tr>
      <w:tr w:rsidR="00E73867" w14:paraId="2560E6F0" w14:textId="77777777">
        <w:tc>
          <w:tcPr>
            <w:tcW w:w="3360" w:type="dxa"/>
          </w:tcPr>
          <w:p w14:paraId="536761AB" w14:textId="77777777" w:rsidR="00E73867" w:rsidRDefault="00000000">
            <w:r>
              <w:t>Exception handling</w:t>
            </w:r>
          </w:p>
        </w:tc>
        <w:tc>
          <w:tcPr>
            <w:tcW w:w="3360" w:type="dxa"/>
          </w:tcPr>
          <w:p w14:paraId="401AC14D" w14:textId="77777777" w:rsidR="00E73867" w:rsidRDefault="00000000">
            <w:r>
              <w:t>Handles invalid/empty collection operations.</w:t>
            </w:r>
          </w:p>
        </w:tc>
        <w:tc>
          <w:tcPr>
            <w:tcW w:w="3360" w:type="dxa"/>
          </w:tcPr>
          <w:p w14:paraId="5D767B31" w14:textId="77777777" w:rsidR="00E73867" w:rsidRDefault="00000000">
            <w:r>
              <w:t>Yes</w:t>
            </w:r>
          </w:p>
        </w:tc>
      </w:tr>
      <w:tr w:rsidR="00E73867" w14:paraId="12145B96" w14:textId="77777777">
        <w:tc>
          <w:tcPr>
            <w:tcW w:w="3360" w:type="dxa"/>
          </w:tcPr>
          <w:p w14:paraId="11883A64" w14:textId="77777777" w:rsidR="00E73867" w:rsidRDefault="00000000">
            <w:r>
              <w:t>Loop + switch</w:t>
            </w:r>
          </w:p>
        </w:tc>
        <w:tc>
          <w:tcPr>
            <w:tcW w:w="3360" w:type="dxa"/>
          </w:tcPr>
          <w:p w14:paraId="3234C075" w14:textId="77777777" w:rsidR="00E73867" w:rsidRDefault="00000000">
            <w:r>
              <w:t>Controls the repeated menu.</w:t>
            </w:r>
          </w:p>
        </w:tc>
        <w:tc>
          <w:tcPr>
            <w:tcW w:w="3360" w:type="dxa"/>
          </w:tcPr>
          <w:p w14:paraId="2CC80FD6" w14:textId="77777777" w:rsidR="00E73867" w:rsidRDefault="00000000">
            <w:r>
              <w:t>Yes</w:t>
            </w:r>
          </w:p>
        </w:tc>
      </w:tr>
      <w:tr w:rsidR="00E73867" w14:paraId="2101D296" w14:textId="77777777">
        <w:tc>
          <w:tcPr>
            <w:tcW w:w="3360" w:type="dxa"/>
          </w:tcPr>
          <w:p w14:paraId="320A50FA" w14:textId="77777777" w:rsidR="00E73867" w:rsidRDefault="00000000">
            <w:r>
              <w:t>Scanner</w:t>
            </w:r>
          </w:p>
        </w:tc>
        <w:tc>
          <w:tcPr>
            <w:tcW w:w="3360" w:type="dxa"/>
          </w:tcPr>
          <w:p w14:paraId="50D1453C" w14:textId="77777777" w:rsidR="00E73867" w:rsidRDefault="00000000">
            <w:r>
              <w:t>Accepts user input.</w:t>
            </w:r>
          </w:p>
        </w:tc>
        <w:tc>
          <w:tcPr>
            <w:tcW w:w="3360" w:type="dxa"/>
          </w:tcPr>
          <w:p w14:paraId="0759F467" w14:textId="77777777" w:rsidR="00E73867" w:rsidRDefault="00000000">
            <w:r>
              <w:t>Yes</w:t>
            </w:r>
          </w:p>
        </w:tc>
      </w:tr>
    </w:tbl>
    <w:p w14:paraId="5DF87CB0" w14:textId="77777777" w:rsidR="00E73867" w:rsidRDefault="00000000">
      <w:r>
        <w:rPr>
          <w:b/>
          <w:sz w:val="26"/>
        </w:rPr>
        <w:t>9. Result</w:t>
      </w:r>
    </w:p>
    <w:p w14:paraId="20D44E9F" w14:textId="77777777" w:rsidR="00E73867" w:rsidRDefault="00000000">
      <w:r>
        <w:t>The Student Course Enrollment Manager was implemented successfully using ArrayList and LinkedList. The program demonstrates enrollment management, waiting-queue promotion, searching, removal, iteration, menu-driven control, Scanner input, and exception handling as required.</w:t>
      </w:r>
    </w:p>
    <w:p w14:paraId="0BD8E5B5" w14:textId="77777777" w:rsidR="00E73867" w:rsidRDefault="00000000">
      <w:r>
        <w:rPr>
          <w:b/>
          <w:sz w:val="26"/>
        </w:rPr>
        <w:t>10. Conclusion</w:t>
      </w:r>
    </w:p>
    <w:p w14:paraId="1AF11039" w14:textId="77777777" w:rsidR="00E73867" w:rsidRDefault="00000000">
      <w:r>
        <w:lastRenderedPageBreak/>
        <w:t>This assignment demonstrates practical use of Java's Collections Framework. ArrayList is used for the enrollment list, while LinkedList models the waiting queue. The program also demonstrates common collection methods, iteration, searching, exception handling, and structured menu-based programming.</w:t>
      </w:r>
    </w:p>
    <w:sectPr w:rsidR="00E73867" w:rsidSect="00034616">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EF1B1" w14:textId="77777777" w:rsidR="00967430" w:rsidRDefault="00967430">
      <w:pPr>
        <w:spacing w:after="0" w:line="240" w:lineRule="auto"/>
      </w:pPr>
      <w:r>
        <w:separator/>
      </w:r>
    </w:p>
  </w:endnote>
  <w:endnote w:type="continuationSeparator" w:id="0">
    <w:p w14:paraId="299E5A49" w14:textId="77777777" w:rsidR="00967430" w:rsidRDefault="009674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864A4" w14:textId="77777777" w:rsidR="00E73867" w:rsidRDefault="00000000">
    <w:pPr>
      <w:pStyle w:val="Footer"/>
      <w:jc w:val="center"/>
    </w:pPr>
    <w:r>
      <w:rPr>
        <w:sz w:val="16"/>
      </w:rPr>
      <w:t>Assignment 10 – Student Course Enrollment Manager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4F21B" w14:textId="77777777" w:rsidR="00967430" w:rsidRDefault="00967430">
      <w:pPr>
        <w:spacing w:after="0" w:line="240" w:lineRule="auto"/>
      </w:pPr>
      <w:r>
        <w:separator/>
      </w:r>
    </w:p>
  </w:footnote>
  <w:footnote w:type="continuationSeparator" w:id="0">
    <w:p w14:paraId="26B9BE96" w14:textId="77777777" w:rsidR="00967430" w:rsidRDefault="009674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5283541">
    <w:abstractNumId w:val="8"/>
  </w:num>
  <w:num w:numId="2" w16cid:durableId="403262677">
    <w:abstractNumId w:val="6"/>
  </w:num>
  <w:num w:numId="3" w16cid:durableId="28532695">
    <w:abstractNumId w:val="5"/>
  </w:num>
  <w:num w:numId="4" w16cid:durableId="987439793">
    <w:abstractNumId w:val="4"/>
  </w:num>
  <w:num w:numId="5" w16cid:durableId="1880315388">
    <w:abstractNumId w:val="7"/>
  </w:num>
  <w:num w:numId="6" w16cid:durableId="122962403">
    <w:abstractNumId w:val="3"/>
  </w:num>
  <w:num w:numId="7" w16cid:durableId="1017271205">
    <w:abstractNumId w:val="2"/>
  </w:num>
  <w:num w:numId="8" w16cid:durableId="1694382657">
    <w:abstractNumId w:val="1"/>
  </w:num>
  <w:num w:numId="9" w16cid:durableId="1012148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6B3D"/>
    <w:rsid w:val="00967430"/>
    <w:rsid w:val="00AA1D8D"/>
    <w:rsid w:val="00AC5400"/>
    <w:rsid w:val="00B47730"/>
    <w:rsid w:val="00CB0664"/>
    <w:rsid w:val="00E738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393C9B"/>
  <w14:defaultImageDpi w14:val="300"/>
  <w15:docId w15:val="{F9E28704-2EBE-AA4E-A664-BD3D80573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706</Words>
  <Characters>4026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Aaryan Kuchekar</cp:lastModifiedBy>
  <cp:revision>2</cp:revision>
  <dcterms:created xsi:type="dcterms:W3CDTF">2013-12-23T23:15:00Z</dcterms:created>
  <dcterms:modified xsi:type="dcterms:W3CDTF">2026-09-18T22:08:00Z</dcterms:modified>
  <cp:category/>
</cp:coreProperties>
</file>